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C630" w14:textId="57A1462C" w:rsidR="00F97DF7" w:rsidRPr="008B0EF4" w:rsidRDefault="00000000">
      <w:pPr>
        <w:spacing w:before="1100"/>
        <w:jc w:val="center"/>
        <w:rPr>
          <w:rFonts w:eastAsiaTheme="minorEastAsia" w:hint="eastAsia"/>
          <w:lang w:eastAsia="ja-JP"/>
        </w:rPr>
      </w:pPr>
      <w:r>
        <w:rPr>
          <w:b/>
          <w:color w:val="D36CB0"/>
          <w:sz w:val="36"/>
          <w:lang w:eastAsia="ja-JP"/>
        </w:rPr>
        <w:t>くらしリレ</w:t>
      </w:r>
      <w:r w:rsidR="008B0EF4">
        <w:rPr>
          <w:rFonts w:ascii="ＭＳ 明朝" w:eastAsia="ＭＳ 明朝" w:hAnsi="ＭＳ 明朝" w:cs="ＭＳ 明朝" w:hint="eastAsia"/>
          <w:b/>
          <w:color w:val="D36CB0"/>
          <w:sz w:val="36"/>
          <w:lang w:eastAsia="ja-JP"/>
        </w:rPr>
        <w:t>ー</w:t>
      </w:r>
    </w:p>
    <w:p w14:paraId="46C71380" w14:textId="338861D3" w:rsidR="00F97DF7" w:rsidRDefault="00000000">
      <w:pPr>
        <w:spacing w:before="160"/>
        <w:jc w:val="center"/>
        <w:rPr>
          <w:lang w:eastAsia="ja-JP"/>
        </w:rPr>
      </w:pPr>
      <w:r>
        <w:rPr>
          <w:b/>
          <w:color w:val="7759B5"/>
          <w:sz w:val="48"/>
          <w:lang w:eastAsia="ja-JP"/>
        </w:rPr>
        <w:t>娘の自主的な活動記録・ママの声掛け記録</w:t>
      </w:r>
      <w:r>
        <w:rPr>
          <w:b/>
          <w:color w:val="7759B5"/>
          <w:sz w:val="48"/>
          <w:lang w:eastAsia="ja-JP"/>
        </w:rPr>
        <w:br/>
        <w:t>Fable用</w:t>
      </w:r>
      <w:r w:rsidR="008B0EF4">
        <w:rPr>
          <w:rFonts w:ascii="ＭＳ 明朝" w:eastAsia="ＭＳ 明朝" w:hAnsi="ＭＳ 明朝" w:cs="ＭＳ 明朝" w:hint="eastAsia"/>
          <w:b/>
          <w:color w:val="7759B5"/>
          <w:sz w:val="48"/>
          <w:lang w:eastAsia="ja-JP"/>
        </w:rPr>
        <w:t>データ</w:t>
      </w:r>
      <w:r>
        <w:rPr>
          <w:b/>
          <w:color w:val="7759B5"/>
          <w:sz w:val="48"/>
          <w:lang w:eastAsia="ja-JP"/>
        </w:rPr>
        <w:t>設計書</w:t>
      </w:r>
    </w:p>
    <w:p w14:paraId="5E43FD46" w14:textId="77777777" w:rsidR="00F97DF7" w:rsidRDefault="00000000">
      <w:pPr>
        <w:spacing w:before="440"/>
        <w:jc w:val="center"/>
        <w:rPr>
          <w:lang w:eastAsia="ja-JP"/>
        </w:rPr>
      </w:pPr>
      <w:r>
        <w:rPr>
          <w:color w:val="666666"/>
          <w:sz w:val="22"/>
          <w:lang w:eastAsia="ja-JP"/>
        </w:rPr>
        <w:t>Version 0.1｜2026-07-17</w:t>
      </w:r>
    </w:p>
    <w:p w14:paraId="71585638" w14:textId="77777777" w:rsidR="00F97DF7" w:rsidRDefault="00000000">
      <w:pPr>
        <w:spacing w:before="240"/>
        <w:jc w:val="center"/>
        <w:rPr>
          <w:lang w:eastAsia="ja-JP"/>
        </w:rPr>
      </w:pPr>
      <w:r>
        <w:rPr>
          <w:color w:val="342B55"/>
          <w:lang w:eastAsia="ja-JP"/>
        </w:rPr>
        <w:t>用途：FableでのUIプロトタイプ作成・画面設計共有</w:t>
      </w:r>
    </w:p>
    <w:p w14:paraId="64F0A2D8" w14:textId="77777777" w:rsidR="00F97DF7" w:rsidRDefault="00000000">
      <w:pPr>
        <w:spacing w:before="480"/>
        <w:jc w:val="center"/>
        <w:rPr>
          <w:lang w:eastAsia="ja-JP"/>
        </w:rPr>
      </w:pPr>
      <w:r>
        <w:rPr>
          <w:b/>
          <w:color w:val="D36CB0"/>
          <w:lang w:eastAsia="ja-JP"/>
        </w:rPr>
        <w:t>画像仕様：確認待ち（本版には画像を埋め込まない）</w:t>
      </w:r>
    </w:p>
    <w:p w14:paraId="7EA42616" w14:textId="77777777" w:rsidR="00F97DF7" w:rsidRDefault="00000000">
      <w:pPr>
        <w:rPr>
          <w:lang w:eastAsia="ja-JP"/>
        </w:rPr>
      </w:pPr>
      <w:r>
        <w:rPr>
          <w:lang w:eastAsia="ja-JP"/>
        </w:rPr>
        <w:br w:type="page"/>
      </w:r>
    </w:p>
    <w:p w14:paraId="7A56103A" w14:textId="77777777" w:rsidR="00F97DF7" w:rsidRDefault="00000000">
      <w:pPr>
        <w:pStyle w:val="1"/>
        <w:rPr>
          <w:lang w:eastAsia="ja-JP"/>
        </w:rPr>
      </w:pPr>
      <w:r>
        <w:rPr>
          <w:rFonts w:ascii="Noto Sans CJK JP" w:eastAsia="Noto Sans CJK JP" w:hAnsi="Noto Sans CJK JP"/>
          <w:color w:val="7759B5"/>
          <w:sz w:val="32"/>
          <w:lang w:eastAsia="ja-JP"/>
        </w:rPr>
        <w:lastRenderedPageBreak/>
        <w:t>1. 文書の目的</w:t>
      </w:r>
    </w:p>
    <w:p w14:paraId="52B9732F" w14:textId="7FA20CAD" w:rsidR="00F97DF7" w:rsidRDefault="00000000">
      <w:pPr>
        <w:spacing w:after="100" w:line="288" w:lineRule="auto"/>
        <w:rPr>
          <w:lang w:eastAsia="ja-JP"/>
        </w:rPr>
      </w:pPr>
      <w:r>
        <w:rPr>
          <w:color w:val="342B55"/>
          <w:lang w:eastAsia="ja-JP"/>
        </w:rPr>
        <w:t>本書は、娘が毎日の生活・学習・気持ちに関する「できたこと」を記録する画面と、ママが行った声掛け・支援を簡単に記録する画面を、Fableで試作するための</w:t>
      </w:r>
      <w:r w:rsidR="008B0EF4">
        <w:rPr>
          <w:rFonts w:ascii="ＭＳ 明朝" w:eastAsia="ＭＳ 明朝" w:hAnsi="ＭＳ 明朝" w:cs="ＭＳ 明朝" w:hint="eastAsia"/>
          <w:color w:val="342B55"/>
          <w:lang w:eastAsia="ja-JP"/>
        </w:rPr>
        <w:t>データ</w:t>
      </w:r>
      <w:r>
        <w:rPr>
          <w:color w:val="342B55"/>
          <w:lang w:eastAsia="ja-JP"/>
        </w:rPr>
        <w:t>設計書です。</w:t>
      </w:r>
    </w:p>
    <w:p w14:paraId="2F84C47E" w14:textId="77777777" w:rsidR="00F97DF7" w:rsidRDefault="00000000">
      <w:pPr>
        <w:spacing w:after="100" w:line="288" w:lineRule="auto"/>
        <w:rPr>
          <w:lang w:eastAsia="ja-JP"/>
        </w:rPr>
      </w:pPr>
      <w:r>
        <w:rPr>
          <w:color w:val="342B55"/>
          <w:lang w:eastAsia="ja-JP"/>
        </w:rPr>
        <w:t>同じ活動を、娘向け・ママ向け・事務的なクイック記録向けの3種類の表現で管理し、画面ごとに最適なラベルを表示します。</w:t>
      </w:r>
    </w:p>
    <w:tbl>
      <w:tblPr>
        <w:tblW w:w="0" w:type="auto"/>
        <w:jc w:val="center"/>
        <w:tblLook w:val="04A0" w:firstRow="1" w:lastRow="0" w:firstColumn="1" w:lastColumn="0" w:noHBand="0" w:noVBand="1"/>
      </w:tblPr>
      <w:tblGrid>
        <w:gridCol w:w="10200"/>
      </w:tblGrid>
      <w:tr w:rsidR="00F97DF7" w14:paraId="4DB829AD" w14:textId="77777777">
        <w:trPr>
          <w:cantSplit/>
          <w:jc w:val="center"/>
        </w:trPr>
        <w:tc>
          <w:tcPr>
            <w:tcW w:w="10200" w:type="dxa"/>
            <w:shd w:val="clear" w:color="auto" w:fill="EEF7FB"/>
            <w:tcMar>
              <w:top w:w="120" w:type="dxa"/>
              <w:left w:w="160" w:type="dxa"/>
              <w:bottom w:w="120" w:type="dxa"/>
              <w:right w:w="160" w:type="dxa"/>
            </w:tcMar>
          </w:tcPr>
          <w:p w14:paraId="1372D744" w14:textId="77777777" w:rsidR="00F97DF7" w:rsidRDefault="00000000">
            <w:pPr>
              <w:spacing w:after="80"/>
              <w:rPr>
                <w:lang w:eastAsia="ja-JP"/>
              </w:rPr>
            </w:pPr>
            <w:r>
              <w:rPr>
                <w:b/>
                <w:color w:val="7759B5"/>
                <w:lang w:eastAsia="ja-JP"/>
              </w:rPr>
              <w:t>今回の設計対象</w:t>
            </w:r>
          </w:p>
          <w:p w14:paraId="37B8F5BD" w14:textId="77777777" w:rsidR="00F97DF7" w:rsidRDefault="00000000">
            <w:pPr>
              <w:spacing w:after="0"/>
              <w:rPr>
                <w:lang w:eastAsia="ja-JP"/>
              </w:rPr>
            </w:pPr>
            <w:r>
              <w:rPr>
                <w:color w:val="342B55"/>
                <w:sz w:val="19"/>
                <w:lang w:eastAsia="ja-JP"/>
              </w:rPr>
              <w:t>娘側の自主活動記録、ママ側の声掛け記録、クイック記録、ポイント表示、曜日・学校予定・長期休みによる自動表示切替、設定画面、履歴表示。画像の利用方法とビジュアル踏襲範囲は別途確認後に確定します。</w:t>
            </w:r>
          </w:p>
        </w:tc>
      </w:tr>
    </w:tbl>
    <w:p w14:paraId="28FF948F" w14:textId="77777777" w:rsidR="00F97DF7" w:rsidRDefault="00000000">
      <w:pPr>
        <w:pStyle w:val="1"/>
      </w:pPr>
      <w:r>
        <w:rPr>
          <w:rFonts w:ascii="Noto Sans CJK JP" w:eastAsia="Noto Sans CJK JP" w:hAnsi="Noto Sans CJK JP"/>
          <w:color w:val="7759B5"/>
          <w:sz w:val="32"/>
        </w:rPr>
        <w:t>3. 利用者と画面の役割</w:t>
      </w:r>
    </w:p>
    <w:tbl>
      <w:tblPr>
        <w:tblStyle w:val="afe"/>
        <w:tblW w:w="0" w:type="auto"/>
        <w:jc w:val="center"/>
        <w:tblLayout w:type="fixed"/>
        <w:tblLook w:val="04A0" w:firstRow="1" w:lastRow="0" w:firstColumn="1" w:lastColumn="0" w:noHBand="0" w:noVBand="1"/>
      </w:tblPr>
      <w:tblGrid>
        <w:gridCol w:w="1587"/>
        <w:gridCol w:w="3118"/>
        <w:gridCol w:w="4819"/>
      </w:tblGrid>
      <w:tr w:rsidR="00F97DF7" w14:paraId="27E94822" w14:textId="77777777">
        <w:trPr>
          <w:cantSplit/>
          <w:tblHeader/>
          <w:jc w:val="center"/>
        </w:trPr>
        <w:tc>
          <w:tcPr>
            <w:tcW w:w="1587" w:type="dxa"/>
            <w:shd w:val="clear" w:color="auto" w:fill="EEE9FA"/>
            <w:tcMar>
              <w:top w:w="80" w:type="dxa"/>
              <w:left w:w="80" w:type="dxa"/>
              <w:bottom w:w="80" w:type="dxa"/>
              <w:right w:w="80" w:type="dxa"/>
            </w:tcMar>
            <w:vAlign w:val="center"/>
          </w:tcPr>
          <w:p w14:paraId="6FF3008C" w14:textId="77777777" w:rsidR="00F97DF7" w:rsidRDefault="00000000">
            <w:pPr>
              <w:jc w:val="center"/>
            </w:pPr>
            <w:r>
              <w:rPr>
                <w:b/>
                <w:color w:val="342B55"/>
                <w:sz w:val="17"/>
              </w:rPr>
              <w:t>利用者</w:t>
            </w:r>
          </w:p>
        </w:tc>
        <w:tc>
          <w:tcPr>
            <w:tcW w:w="3118" w:type="dxa"/>
            <w:shd w:val="clear" w:color="auto" w:fill="EEE9FA"/>
            <w:tcMar>
              <w:top w:w="80" w:type="dxa"/>
              <w:left w:w="80" w:type="dxa"/>
              <w:bottom w:w="80" w:type="dxa"/>
              <w:right w:w="80" w:type="dxa"/>
            </w:tcMar>
            <w:vAlign w:val="center"/>
          </w:tcPr>
          <w:p w14:paraId="5868E974" w14:textId="77777777" w:rsidR="00F97DF7" w:rsidRDefault="00000000">
            <w:pPr>
              <w:jc w:val="center"/>
            </w:pPr>
            <w:r>
              <w:rPr>
                <w:b/>
                <w:color w:val="342B55"/>
                <w:sz w:val="17"/>
              </w:rPr>
              <w:t>主目的</w:t>
            </w:r>
          </w:p>
        </w:tc>
        <w:tc>
          <w:tcPr>
            <w:tcW w:w="4819" w:type="dxa"/>
            <w:shd w:val="clear" w:color="auto" w:fill="EEE9FA"/>
            <w:tcMar>
              <w:top w:w="80" w:type="dxa"/>
              <w:left w:w="80" w:type="dxa"/>
              <w:bottom w:w="80" w:type="dxa"/>
              <w:right w:w="80" w:type="dxa"/>
            </w:tcMar>
            <w:vAlign w:val="center"/>
          </w:tcPr>
          <w:p w14:paraId="4BD0E4E0" w14:textId="77777777" w:rsidR="00F97DF7" w:rsidRDefault="00000000">
            <w:pPr>
              <w:jc w:val="center"/>
            </w:pPr>
            <w:r>
              <w:rPr>
                <w:b/>
                <w:color w:val="342B55"/>
                <w:sz w:val="17"/>
              </w:rPr>
              <w:t>画面上の特徴</w:t>
            </w:r>
          </w:p>
        </w:tc>
      </w:tr>
      <w:tr w:rsidR="00F97DF7" w14:paraId="4D542883" w14:textId="77777777">
        <w:trPr>
          <w:cantSplit/>
          <w:jc w:val="center"/>
        </w:trPr>
        <w:tc>
          <w:tcPr>
            <w:tcW w:w="1587" w:type="dxa"/>
            <w:tcMar>
              <w:top w:w="80" w:type="dxa"/>
              <w:left w:w="80" w:type="dxa"/>
              <w:bottom w:w="80" w:type="dxa"/>
              <w:right w:w="80" w:type="dxa"/>
            </w:tcMar>
            <w:vAlign w:val="center"/>
          </w:tcPr>
          <w:p w14:paraId="3B810343" w14:textId="77777777" w:rsidR="00F97DF7" w:rsidRDefault="00000000">
            <w:pPr>
              <w:jc w:val="center"/>
            </w:pPr>
            <w:r>
              <w:rPr>
                <w:color w:val="342B55"/>
                <w:sz w:val="18"/>
              </w:rPr>
              <w:t>娘</w:t>
            </w:r>
          </w:p>
        </w:tc>
        <w:tc>
          <w:tcPr>
            <w:tcW w:w="3118" w:type="dxa"/>
            <w:tcMar>
              <w:top w:w="80" w:type="dxa"/>
              <w:left w:w="80" w:type="dxa"/>
              <w:bottom w:w="80" w:type="dxa"/>
              <w:right w:w="80" w:type="dxa"/>
            </w:tcMar>
            <w:vAlign w:val="center"/>
          </w:tcPr>
          <w:p w14:paraId="5F67030B" w14:textId="77777777" w:rsidR="00F97DF7" w:rsidRDefault="00000000">
            <w:pPr>
              <w:rPr>
                <w:lang w:eastAsia="ja-JP"/>
              </w:rPr>
            </w:pPr>
            <w:r>
              <w:rPr>
                <w:color w:val="342B55"/>
                <w:sz w:val="18"/>
                <w:lang w:eastAsia="ja-JP"/>
              </w:rPr>
              <w:t>自分ができた活動を記録する</w:t>
            </w:r>
          </w:p>
        </w:tc>
        <w:tc>
          <w:tcPr>
            <w:tcW w:w="4819" w:type="dxa"/>
            <w:tcMar>
              <w:top w:w="80" w:type="dxa"/>
              <w:left w:w="80" w:type="dxa"/>
              <w:bottom w:w="80" w:type="dxa"/>
              <w:right w:w="80" w:type="dxa"/>
            </w:tcMar>
            <w:vAlign w:val="center"/>
          </w:tcPr>
          <w:p w14:paraId="0DECB7CF" w14:textId="77777777" w:rsidR="00F97DF7" w:rsidRDefault="00000000">
            <w:pPr>
              <w:jc w:val="center"/>
              <w:rPr>
                <w:lang w:eastAsia="ja-JP"/>
              </w:rPr>
            </w:pPr>
            <w:r>
              <w:rPr>
                <w:color w:val="342B55"/>
                <w:sz w:val="18"/>
                <w:lang w:eastAsia="ja-JP"/>
              </w:rPr>
              <w:t>分かりやすい言葉、かわいいアイコン、大きなボタン、達成ポイント</w:t>
            </w:r>
          </w:p>
        </w:tc>
      </w:tr>
      <w:tr w:rsidR="00F97DF7" w14:paraId="4B5FC008" w14:textId="77777777">
        <w:trPr>
          <w:cantSplit/>
          <w:jc w:val="center"/>
        </w:trPr>
        <w:tc>
          <w:tcPr>
            <w:tcW w:w="1587" w:type="dxa"/>
            <w:shd w:val="clear" w:color="auto" w:fill="FBFAFE"/>
            <w:tcMar>
              <w:top w:w="80" w:type="dxa"/>
              <w:left w:w="80" w:type="dxa"/>
              <w:bottom w:w="80" w:type="dxa"/>
              <w:right w:w="80" w:type="dxa"/>
            </w:tcMar>
            <w:vAlign w:val="center"/>
          </w:tcPr>
          <w:p w14:paraId="30A2F8CA" w14:textId="77777777" w:rsidR="00F97DF7" w:rsidRDefault="00000000">
            <w:pPr>
              <w:jc w:val="center"/>
            </w:pPr>
            <w:r>
              <w:rPr>
                <w:color w:val="342B55"/>
                <w:sz w:val="18"/>
              </w:rPr>
              <w:t>ママ</w:t>
            </w:r>
          </w:p>
        </w:tc>
        <w:tc>
          <w:tcPr>
            <w:tcW w:w="3118" w:type="dxa"/>
            <w:shd w:val="clear" w:color="auto" w:fill="FBFAFE"/>
            <w:tcMar>
              <w:top w:w="80" w:type="dxa"/>
              <w:left w:w="80" w:type="dxa"/>
              <w:bottom w:w="80" w:type="dxa"/>
              <w:right w:w="80" w:type="dxa"/>
            </w:tcMar>
            <w:vAlign w:val="center"/>
          </w:tcPr>
          <w:p w14:paraId="772F36FE" w14:textId="77777777" w:rsidR="00F97DF7" w:rsidRDefault="00000000">
            <w:pPr>
              <w:rPr>
                <w:lang w:eastAsia="ja-JP"/>
              </w:rPr>
            </w:pPr>
            <w:r>
              <w:rPr>
                <w:color w:val="342B55"/>
                <w:sz w:val="18"/>
                <w:lang w:eastAsia="ja-JP"/>
              </w:rPr>
              <w:t>声掛け・確認・一緒に実施した支援を記録する</w:t>
            </w:r>
          </w:p>
        </w:tc>
        <w:tc>
          <w:tcPr>
            <w:tcW w:w="4819" w:type="dxa"/>
            <w:shd w:val="clear" w:color="auto" w:fill="FBFAFE"/>
            <w:tcMar>
              <w:top w:w="80" w:type="dxa"/>
              <w:left w:w="80" w:type="dxa"/>
              <w:bottom w:w="80" w:type="dxa"/>
              <w:right w:w="80" w:type="dxa"/>
            </w:tcMar>
            <w:vAlign w:val="center"/>
          </w:tcPr>
          <w:p w14:paraId="695DB7C4" w14:textId="77777777" w:rsidR="00F97DF7" w:rsidRDefault="00000000">
            <w:pPr>
              <w:jc w:val="center"/>
              <w:rPr>
                <w:lang w:eastAsia="ja-JP"/>
              </w:rPr>
            </w:pPr>
            <w:r>
              <w:rPr>
                <w:color w:val="342B55"/>
                <w:sz w:val="18"/>
                <w:lang w:eastAsia="ja-JP"/>
              </w:rPr>
              <w:t>今必要な声掛けを表示し、1タップで記録</w:t>
            </w:r>
          </w:p>
        </w:tc>
      </w:tr>
      <w:tr w:rsidR="00F97DF7" w14:paraId="5E4D53B7" w14:textId="77777777">
        <w:trPr>
          <w:cantSplit/>
          <w:jc w:val="center"/>
        </w:trPr>
        <w:tc>
          <w:tcPr>
            <w:tcW w:w="1587" w:type="dxa"/>
            <w:tcMar>
              <w:top w:w="80" w:type="dxa"/>
              <w:left w:w="80" w:type="dxa"/>
              <w:bottom w:w="80" w:type="dxa"/>
              <w:right w:w="80" w:type="dxa"/>
            </w:tcMar>
            <w:vAlign w:val="center"/>
          </w:tcPr>
          <w:p w14:paraId="3356C6FA" w14:textId="77777777" w:rsidR="00F97DF7" w:rsidRDefault="00000000">
            <w:pPr>
              <w:jc w:val="center"/>
            </w:pPr>
            <w:r>
              <w:rPr>
                <w:color w:val="342B55"/>
                <w:sz w:val="18"/>
              </w:rPr>
              <w:t>管理・確認</w:t>
            </w:r>
          </w:p>
        </w:tc>
        <w:tc>
          <w:tcPr>
            <w:tcW w:w="3118" w:type="dxa"/>
            <w:tcMar>
              <w:top w:w="80" w:type="dxa"/>
              <w:left w:w="80" w:type="dxa"/>
              <w:bottom w:w="80" w:type="dxa"/>
              <w:right w:w="80" w:type="dxa"/>
            </w:tcMar>
            <w:vAlign w:val="center"/>
          </w:tcPr>
          <w:p w14:paraId="231C3705" w14:textId="77777777" w:rsidR="00F97DF7" w:rsidRDefault="00000000">
            <w:pPr>
              <w:rPr>
                <w:lang w:eastAsia="ja-JP"/>
              </w:rPr>
            </w:pPr>
            <w:r>
              <w:rPr>
                <w:color w:val="342B55"/>
                <w:sz w:val="18"/>
                <w:lang w:eastAsia="ja-JP"/>
              </w:rPr>
              <w:t>後から時刻・回数・支援状況を確認する</w:t>
            </w:r>
          </w:p>
        </w:tc>
        <w:tc>
          <w:tcPr>
            <w:tcW w:w="4819" w:type="dxa"/>
            <w:tcMar>
              <w:top w:w="80" w:type="dxa"/>
              <w:left w:w="80" w:type="dxa"/>
              <w:bottom w:w="80" w:type="dxa"/>
              <w:right w:w="80" w:type="dxa"/>
            </w:tcMar>
            <w:vAlign w:val="center"/>
          </w:tcPr>
          <w:p w14:paraId="0C777843" w14:textId="77777777" w:rsidR="00F97DF7" w:rsidRDefault="00000000">
            <w:pPr>
              <w:jc w:val="center"/>
              <w:rPr>
                <w:lang w:eastAsia="ja-JP"/>
              </w:rPr>
            </w:pPr>
            <w:r>
              <w:rPr>
                <w:color w:val="342B55"/>
                <w:sz w:val="18"/>
                <w:lang w:eastAsia="ja-JP"/>
              </w:rPr>
              <w:t>短い事務ラベル、時系列、集計</w:t>
            </w:r>
          </w:p>
        </w:tc>
      </w:tr>
    </w:tbl>
    <w:p w14:paraId="57918838" w14:textId="77777777" w:rsidR="00F97DF7" w:rsidRDefault="00F97DF7">
      <w:pPr>
        <w:spacing w:after="0"/>
        <w:rPr>
          <w:lang w:eastAsia="ja-JP"/>
        </w:rPr>
      </w:pPr>
    </w:p>
    <w:p w14:paraId="0523A609" w14:textId="77777777" w:rsidR="00F97DF7" w:rsidRDefault="00000000">
      <w:pPr>
        <w:pStyle w:val="1"/>
        <w:rPr>
          <w:lang w:eastAsia="ja-JP"/>
        </w:rPr>
      </w:pPr>
      <w:r>
        <w:rPr>
          <w:rFonts w:ascii="Noto Sans CJK JP" w:eastAsia="Noto Sans CJK JP" w:hAnsi="Noto Sans CJK JP"/>
          <w:color w:val="7759B5"/>
          <w:sz w:val="32"/>
          <w:lang w:eastAsia="ja-JP"/>
        </w:rPr>
        <w:t>4. 同一活動を3種類の表現で管理する仕組み</w:t>
      </w:r>
    </w:p>
    <w:p w14:paraId="43A56B01" w14:textId="77777777" w:rsidR="00F97DF7" w:rsidRDefault="00000000">
      <w:pPr>
        <w:spacing w:after="100" w:line="288" w:lineRule="auto"/>
        <w:rPr>
          <w:lang w:eastAsia="ja-JP"/>
        </w:rPr>
      </w:pPr>
      <w:r>
        <w:rPr>
          <w:color w:val="342B55"/>
          <w:lang w:eastAsia="ja-JP"/>
        </w:rPr>
        <w:t>各活動には固定のユニークキーを割り当てます。ユニークキーを中心に、娘向けラベル、ママ向け声掛けラベル、事務的なクイック記録ラベルを結び付けます。</w:t>
      </w:r>
    </w:p>
    <w:tbl>
      <w:tblPr>
        <w:tblStyle w:val="afe"/>
        <w:tblW w:w="0" w:type="auto"/>
        <w:jc w:val="center"/>
        <w:tblLayout w:type="fixed"/>
        <w:tblLook w:val="04A0" w:firstRow="1" w:lastRow="0" w:firstColumn="1" w:lastColumn="0" w:noHBand="0" w:noVBand="1"/>
      </w:tblPr>
      <w:tblGrid>
        <w:gridCol w:w="1417"/>
        <w:gridCol w:w="2721"/>
        <w:gridCol w:w="3685"/>
        <w:gridCol w:w="2551"/>
      </w:tblGrid>
      <w:tr w:rsidR="00F97DF7" w14:paraId="7798D265" w14:textId="77777777">
        <w:trPr>
          <w:cantSplit/>
          <w:tblHeader/>
          <w:jc w:val="center"/>
        </w:trPr>
        <w:tc>
          <w:tcPr>
            <w:tcW w:w="1417" w:type="dxa"/>
            <w:shd w:val="clear" w:color="auto" w:fill="EEE9FA"/>
            <w:tcMar>
              <w:top w:w="80" w:type="dxa"/>
              <w:left w:w="80" w:type="dxa"/>
              <w:bottom w:w="80" w:type="dxa"/>
              <w:right w:w="80" w:type="dxa"/>
            </w:tcMar>
            <w:vAlign w:val="center"/>
          </w:tcPr>
          <w:p w14:paraId="3C06E6FF" w14:textId="77777777" w:rsidR="00F97DF7" w:rsidRDefault="00000000">
            <w:pPr>
              <w:jc w:val="center"/>
            </w:pPr>
            <w:r>
              <w:rPr>
                <w:b/>
                <w:color w:val="342B55"/>
                <w:sz w:val="17"/>
              </w:rPr>
              <w:t>ユニークキー</w:t>
            </w:r>
          </w:p>
        </w:tc>
        <w:tc>
          <w:tcPr>
            <w:tcW w:w="2721" w:type="dxa"/>
            <w:shd w:val="clear" w:color="auto" w:fill="EEE9FA"/>
            <w:tcMar>
              <w:top w:w="80" w:type="dxa"/>
              <w:left w:w="80" w:type="dxa"/>
              <w:bottom w:w="80" w:type="dxa"/>
              <w:right w:w="80" w:type="dxa"/>
            </w:tcMar>
            <w:vAlign w:val="center"/>
          </w:tcPr>
          <w:p w14:paraId="6FD8921C" w14:textId="77777777" w:rsidR="00F97DF7" w:rsidRDefault="00000000">
            <w:pPr>
              <w:jc w:val="center"/>
            </w:pPr>
            <w:r>
              <w:rPr>
                <w:b/>
                <w:color w:val="342B55"/>
                <w:sz w:val="17"/>
              </w:rPr>
              <w:t>娘側</w:t>
            </w:r>
          </w:p>
        </w:tc>
        <w:tc>
          <w:tcPr>
            <w:tcW w:w="3685" w:type="dxa"/>
            <w:shd w:val="clear" w:color="auto" w:fill="EEE9FA"/>
            <w:tcMar>
              <w:top w:w="80" w:type="dxa"/>
              <w:left w:w="80" w:type="dxa"/>
              <w:bottom w:w="80" w:type="dxa"/>
              <w:right w:w="80" w:type="dxa"/>
            </w:tcMar>
            <w:vAlign w:val="center"/>
          </w:tcPr>
          <w:p w14:paraId="626A3554" w14:textId="77777777" w:rsidR="00F97DF7" w:rsidRDefault="00000000">
            <w:pPr>
              <w:jc w:val="center"/>
            </w:pPr>
            <w:r>
              <w:rPr>
                <w:b/>
                <w:color w:val="342B55"/>
                <w:sz w:val="17"/>
              </w:rPr>
              <w:t>ママ側</w:t>
            </w:r>
          </w:p>
        </w:tc>
        <w:tc>
          <w:tcPr>
            <w:tcW w:w="2551" w:type="dxa"/>
            <w:shd w:val="clear" w:color="auto" w:fill="EEE9FA"/>
            <w:tcMar>
              <w:top w:w="80" w:type="dxa"/>
              <w:left w:w="80" w:type="dxa"/>
              <w:bottom w:w="80" w:type="dxa"/>
              <w:right w:w="80" w:type="dxa"/>
            </w:tcMar>
            <w:vAlign w:val="center"/>
          </w:tcPr>
          <w:p w14:paraId="1F8CCCC8" w14:textId="77777777" w:rsidR="00F97DF7" w:rsidRDefault="00000000">
            <w:pPr>
              <w:jc w:val="center"/>
            </w:pPr>
            <w:r>
              <w:rPr>
                <w:b/>
                <w:color w:val="342B55"/>
                <w:sz w:val="17"/>
              </w:rPr>
              <w:t>クイック記録</w:t>
            </w:r>
          </w:p>
        </w:tc>
      </w:tr>
      <w:tr w:rsidR="00F97DF7" w14:paraId="33E852DE" w14:textId="77777777">
        <w:trPr>
          <w:cantSplit/>
          <w:jc w:val="center"/>
        </w:trPr>
        <w:tc>
          <w:tcPr>
            <w:tcW w:w="1417" w:type="dxa"/>
            <w:tcMar>
              <w:top w:w="80" w:type="dxa"/>
              <w:left w:w="80" w:type="dxa"/>
              <w:bottom w:w="80" w:type="dxa"/>
              <w:right w:w="80" w:type="dxa"/>
            </w:tcMar>
            <w:vAlign w:val="center"/>
          </w:tcPr>
          <w:p w14:paraId="3CCC604E" w14:textId="77777777" w:rsidR="00F97DF7" w:rsidRDefault="00000000">
            <w:pPr>
              <w:jc w:val="center"/>
            </w:pPr>
            <w:r>
              <w:rPr>
                <w:color w:val="342B55"/>
                <w:sz w:val="18"/>
              </w:rPr>
              <w:t>ACT-019</w:t>
            </w:r>
          </w:p>
        </w:tc>
        <w:tc>
          <w:tcPr>
            <w:tcW w:w="2721" w:type="dxa"/>
            <w:tcMar>
              <w:top w:w="80" w:type="dxa"/>
              <w:left w:w="80" w:type="dxa"/>
              <w:bottom w:w="80" w:type="dxa"/>
              <w:right w:w="80" w:type="dxa"/>
            </w:tcMar>
            <w:vAlign w:val="center"/>
          </w:tcPr>
          <w:p w14:paraId="079774AB" w14:textId="77777777" w:rsidR="00F97DF7" w:rsidRDefault="00000000">
            <w:r>
              <w:rPr>
                <w:color w:val="342B55"/>
                <w:sz w:val="18"/>
              </w:rPr>
              <w:t>お風呂に入った</w:t>
            </w:r>
          </w:p>
        </w:tc>
        <w:tc>
          <w:tcPr>
            <w:tcW w:w="3685" w:type="dxa"/>
            <w:tcMar>
              <w:top w:w="80" w:type="dxa"/>
              <w:left w:w="80" w:type="dxa"/>
              <w:bottom w:w="80" w:type="dxa"/>
              <w:right w:w="80" w:type="dxa"/>
            </w:tcMar>
            <w:vAlign w:val="center"/>
          </w:tcPr>
          <w:p w14:paraId="58637FEA" w14:textId="77777777" w:rsidR="00F97DF7" w:rsidRDefault="00000000">
            <w:pPr>
              <w:rPr>
                <w:lang w:eastAsia="ja-JP"/>
              </w:rPr>
            </w:pPr>
            <w:r>
              <w:rPr>
                <w:color w:val="342B55"/>
                <w:sz w:val="18"/>
                <w:lang w:eastAsia="ja-JP"/>
              </w:rPr>
              <w:t>お風呂に入るように声をかけた</w:t>
            </w:r>
          </w:p>
        </w:tc>
        <w:tc>
          <w:tcPr>
            <w:tcW w:w="2551" w:type="dxa"/>
            <w:tcMar>
              <w:top w:w="80" w:type="dxa"/>
              <w:left w:w="80" w:type="dxa"/>
              <w:bottom w:w="80" w:type="dxa"/>
              <w:right w:w="80" w:type="dxa"/>
            </w:tcMar>
            <w:vAlign w:val="center"/>
          </w:tcPr>
          <w:p w14:paraId="7C2F0BE5" w14:textId="77777777" w:rsidR="00F97DF7" w:rsidRDefault="00000000">
            <w:pPr>
              <w:jc w:val="center"/>
            </w:pPr>
            <w:r>
              <w:rPr>
                <w:color w:val="342B55"/>
                <w:sz w:val="18"/>
              </w:rPr>
              <w:t>入浴の声掛け</w:t>
            </w:r>
          </w:p>
        </w:tc>
      </w:tr>
      <w:tr w:rsidR="00F97DF7" w14:paraId="01DA0235" w14:textId="77777777">
        <w:trPr>
          <w:cantSplit/>
          <w:jc w:val="center"/>
        </w:trPr>
        <w:tc>
          <w:tcPr>
            <w:tcW w:w="1417" w:type="dxa"/>
            <w:shd w:val="clear" w:color="auto" w:fill="FBFAFE"/>
            <w:tcMar>
              <w:top w:w="80" w:type="dxa"/>
              <w:left w:w="80" w:type="dxa"/>
              <w:bottom w:w="80" w:type="dxa"/>
              <w:right w:w="80" w:type="dxa"/>
            </w:tcMar>
            <w:vAlign w:val="center"/>
          </w:tcPr>
          <w:p w14:paraId="72BFE018" w14:textId="77777777" w:rsidR="00F97DF7" w:rsidRDefault="00000000">
            <w:pPr>
              <w:jc w:val="center"/>
            </w:pPr>
            <w:r>
              <w:rPr>
                <w:color w:val="342B55"/>
                <w:sz w:val="18"/>
              </w:rPr>
              <w:t>ACT-034</w:t>
            </w:r>
          </w:p>
        </w:tc>
        <w:tc>
          <w:tcPr>
            <w:tcW w:w="2721" w:type="dxa"/>
            <w:shd w:val="clear" w:color="auto" w:fill="FBFAFE"/>
            <w:tcMar>
              <w:top w:w="80" w:type="dxa"/>
              <w:left w:w="80" w:type="dxa"/>
              <w:bottom w:w="80" w:type="dxa"/>
              <w:right w:w="80" w:type="dxa"/>
            </w:tcMar>
            <w:vAlign w:val="center"/>
          </w:tcPr>
          <w:p w14:paraId="4604E391" w14:textId="77777777" w:rsidR="00F97DF7" w:rsidRDefault="00000000">
            <w:r>
              <w:rPr>
                <w:color w:val="342B55"/>
                <w:sz w:val="18"/>
              </w:rPr>
              <w:t>宿題を確認した</w:t>
            </w:r>
          </w:p>
        </w:tc>
        <w:tc>
          <w:tcPr>
            <w:tcW w:w="3685" w:type="dxa"/>
            <w:shd w:val="clear" w:color="auto" w:fill="FBFAFE"/>
            <w:tcMar>
              <w:top w:w="80" w:type="dxa"/>
              <w:left w:w="80" w:type="dxa"/>
              <w:bottom w:w="80" w:type="dxa"/>
              <w:right w:w="80" w:type="dxa"/>
            </w:tcMar>
            <w:vAlign w:val="center"/>
          </w:tcPr>
          <w:p w14:paraId="449B0C6A" w14:textId="77777777" w:rsidR="00F97DF7" w:rsidRDefault="00000000">
            <w:pPr>
              <w:rPr>
                <w:lang w:eastAsia="ja-JP"/>
              </w:rPr>
            </w:pPr>
            <w:r>
              <w:rPr>
                <w:color w:val="342B55"/>
                <w:sz w:val="18"/>
                <w:lang w:eastAsia="ja-JP"/>
              </w:rPr>
              <w:t>宿題を確認するように声をかけた</w:t>
            </w:r>
          </w:p>
        </w:tc>
        <w:tc>
          <w:tcPr>
            <w:tcW w:w="2551" w:type="dxa"/>
            <w:shd w:val="clear" w:color="auto" w:fill="FBFAFE"/>
            <w:tcMar>
              <w:top w:w="80" w:type="dxa"/>
              <w:left w:w="80" w:type="dxa"/>
              <w:bottom w:w="80" w:type="dxa"/>
              <w:right w:w="80" w:type="dxa"/>
            </w:tcMar>
            <w:vAlign w:val="center"/>
          </w:tcPr>
          <w:p w14:paraId="0B381714" w14:textId="77777777" w:rsidR="00F97DF7" w:rsidRDefault="00000000">
            <w:pPr>
              <w:jc w:val="center"/>
            </w:pPr>
            <w:r>
              <w:rPr>
                <w:color w:val="342B55"/>
                <w:sz w:val="18"/>
              </w:rPr>
              <w:t>宿題確認の声掛け</w:t>
            </w:r>
          </w:p>
        </w:tc>
      </w:tr>
      <w:tr w:rsidR="00F97DF7" w14:paraId="7C62F2BE" w14:textId="77777777">
        <w:trPr>
          <w:cantSplit/>
          <w:jc w:val="center"/>
        </w:trPr>
        <w:tc>
          <w:tcPr>
            <w:tcW w:w="1417" w:type="dxa"/>
            <w:tcMar>
              <w:top w:w="80" w:type="dxa"/>
              <w:left w:w="80" w:type="dxa"/>
              <w:bottom w:w="80" w:type="dxa"/>
              <w:right w:w="80" w:type="dxa"/>
            </w:tcMar>
            <w:vAlign w:val="center"/>
          </w:tcPr>
          <w:p w14:paraId="2393579D" w14:textId="77777777" w:rsidR="00F97DF7" w:rsidRDefault="00000000">
            <w:pPr>
              <w:jc w:val="center"/>
            </w:pPr>
            <w:r>
              <w:rPr>
                <w:color w:val="342B55"/>
                <w:sz w:val="18"/>
              </w:rPr>
              <w:t>ACT-036</w:t>
            </w:r>
          </w:p>
        </w:tc>
        <w:tc>
          <w:tcPr>
            <w:tcW w:w="2721" w:type="dxa"/>
            <w:tcMar>
              <w:top w:w="80" w:type="dxa"/>
              <w:left w:w="80" w:type="dxa"/>
              <w:bottom w:w="80" w:type="dxa"/>
              <w:right w:w="80" w:type="dxa"/>
            </w:tcMar>
            <w:vAlign w:val="center"/>
          </w:tcPr>
          <w:p w14:paraId="6694E9E4" w14:textId="77777777" w:rsidR="00F97DF7" w:rsidRDefault="00000000">
            <w:r>
              <w:rPr>
                <w:color w:val="342B55"/>
                <w:sz w:val="18"/>
              </w:rPr>
              <w:t>水筒を持った</w:t>
            </w:r>
          </w:p>
        </w:tc>
        <w:tc>
          <w:tcPr>
            <w:tcW w:w="3685" w:type="dxa"/>
            <w:tcMar>
              <w:top w:w="80" w:type="dxa"/>
              <w:left w:w="80" w:type="dxa"/>
              <w:bottom w:w="80" w:type="dxa"/>
              <w:right w:w="80" w:type="dxa"/>
            </w:tcMar>
            <w:vAlign w:val="center"/>
          </w:tcPr>
          <w:p w14:paraId="79DDC816" w14:textId="77777777" w:rsidR="00F97DF7" w:rsidRDefault="00000000">
            <w:pPr>
              <w:rPr>
                <w:lang w:eastAsia="ja-JP"/>
              </w:rPr>
            </w:pPr>
            <w:r>
              <w:rPr>
                <w:color w:val="342B55"/>
                <w:sz w:val="18"/>
                <w:lang w:eastAsia="ja-JP"/>
              </w:rPr>
              <w:t>水筒を持つように声をかけた</w:t>
            </w:r>
          </w:p>
        </w:tc>
        <w:tc>
          <w:tcPr>
            <w:tcW w:w="2551" w:type="dxa"/>
            <w:tcMar>
              <w:top w:w="80" w:type="dxa"/>
              <w:left w:w="80" w:type="dxa"/>
              <w:bottom w:w="80" w:type="dxa"/>
              <w:right w:w="80" w:type="dxa"/>
            </w:tcMar>
            <w:vAlign w:val="center"/>
          </w:tcPr>
          <w:p w14:paraId="4C51E249" w14:textId="77777777" w:rsidR="00F97DF7" w:rsidRDefault="00000000">
            <w:pPr>
              <w:jc w:val="center"/>
            </w:pPr>
            <w:r>
              <w:rPr>
                <w:color w:val="342B55"/>
                <w:sz w:val="18"/>
              </w:rPr>
              <w:t>水筒持参の声掛け</w:t>
            </w:r>
          </w:p>
        </w:tc>
      </w:tr>
    </w:tbl>
    <w:p w14:paraId="7B075643" w14:textId="77777777" w:rsidR="00F97DF7" w:rsidRDefault="00F97DF7">
      <w:pPr>
        <w:spacing w:after="0"/>
      </w:pPr>
    </w:p>
    <w:p w14:paraId="63853043" w14:textId="77777777" w:rsidR="00F97DF7" w:rsidRDefault="00000000">
      <w:pPr>
        <w:pStyle w:val="21"/>
        <w:rPr>
          <w:lang w:eastAsia="ja-JP"/>
        </w:rPr>
      </w:pPr>
      <w:r>
        <w:rPr>
          <w:rFonts w:ascii="Noto Sans CJK JP" w:eastAsia="Noto Sans CJK JP" w:hAnsi="Noto Sans CJK JP"/>
          <w:color w:val="7759B5"/>
          <w:lang w:eastAsia="ja-JP"/>
        </w:rPr>
        <w:t>4.1 ユニークキーの運用ルール</w:t>
      </w:r>
    </w:p>
    <w:p w14:paraId="07997826" w14:textId="77777777" w:rsidR="00F97DF7" w:rsidRDefault="00000000">
      <w:pPr>
        <w:pStyle w:val="a0"/>
        <w:spacing w:after="40" w:line="264" w:lineRule="auto"/>
        <w:rPr>
          <w:lang w:eastAsia="ja-JP"/>
        </w:rPr>
      </w:pPr>
      <w:r>
        <w:rPr>
          <w:color w:val="342B55"/>
          <w:sz w:val="19"/>
          <w:lang w:eastAsia="ja-JP"/>
        </w:rPr>
        <w:t>キーは一度発行したら変更しない。</w:t>
      </w:r>
    </w:p>
    <w:p w14:paraId="25A2FC4F" w14:textId="77777777" w:rsidR="00F97DF7" w:rsidRDefault="00000000">
      <w:pPr>
        <w:pStyle w:val="a0"/>
        <w:spacing w:after="40" w:line="264" w:lineRule="auto"/>
        <w:rPr>
          <w:lang w:eastAsia="ja-JP"/>
        </w:rPr>
      </w:pPr>
      <w:r>
        <w:rPr>
          <w:color w:val="342B55"/>
          <w:sz w:val="19"/>
          <w:lang w:eastAsia="ja-JP"/>
        </w:rPr>
        <w:t>表示文言を修正してもキーは維持する。</w:t>
      </w:r>
    </w:p>
    <w:p w14:paraId="78B62682" w14:textId="77777777" w:rsidR="00F97DF7" w:rsidRDefault="00000000">
      <w:pPr>
        <w:pStyle w:val="a0"/>
        <w:spacing w:after="40" w:line="264" w:lineRule="auto"/>
        <w:rPr>
          <w:lang w:eastAsia="ja-JP"/>
        </w:rPr>
      </w:pPr>
      <w:r>
        <w:rPr>
          <w:color w:val="342B55"/>
          <w:sz w:val="19"/>
          <w:lang w:eastAsia="ja-JP"/>
        </w:rPr>
        <w:t>廃止したキーは別の活動へ再利用しない。</w:t>
      </w:r>
    </w:p>
    <w:p w14:paraId="5FB45B5E" w14:textId="77777777" w:rsidR="00F97DF7" w:rsidRDefault="00000000">
      <w:pPr>
        <w:pStyle w:val="a0"/>
        <w:spacing w:after="40" w:line="264" w:lineRule="auto"/>
        <w:rPr>
          <w:lang w:eastAsia="ja-JP"/>
        </w:rPr>
      </w:pPr>
      <w:r>
        <w:rPr>
          <w:color w:val="342B55"/>
          <w:sz w:val="19"/>
          <w:lang w:eastAsia="ja-JP"/>
        </w:rPr>
        <w:t>過去記録を保持するため、廃止キー自体はデータ上に残す。</w:t>
      </w:r>
    </w:p>
    <w:p w14:paraId="25221EC2" w14:textId="77777777" w:rsidR="00F97DF7" w:rsidRDefault="00F97DF7">
      <w:pPr>
        <w:rPr>
          <w:lang w:eastAsia="ja-JP"/>
        </w:rPr>
        <w:sectPr w:rsidR="00F97DF7">
          <w:headerReference w:type="default" r:id="rId8"/>
          <w:footerReference w:type="default" r:id="rId9"/>
          <w:pgSz w:w="12240" w:h="15840"/>
          <w:pgMar w:top="1020" w:right="1020" w:bottom="907" w:left="1020" w:header="720" w:footer="720" w:gutter="0"/>
          <w:cols w:space="720"/>
          <w:docGrid w:linePitch="360"/>
        </w:sectPr>
      </w:pPr>
    </w:p>
    <w:p w14:paraId="2902CAC0" w14:textId="77777777" w:rsidR="00F97DF7" w:rsidRDefault="00000000">
      <w:pPr>
        <w:pStyle w:val="1"/>
        <w:rPr>
          <w:lang w:eastAsia="ja-JP"/>
        </w:rPr>
      </w:pPr>
      <w:r>
        <w:rPr>
          <w:rFonts w:ascii="Noto Sans CJK JP" w:eastAsia="Noto Sans CJK JP" w:hAnsi="Noto Sans CJK JP"/>
          <w:color w:val="7759B5"/>
          <w:sz w:val="32"/>
          <w:lang w:eastAsia="ja-JP"/>
        </w:rPr>
        <w:lastRenderedPageBreak/>
        <w:t>5. 活動マスタ</w:t>
      </w:r>
    </w:p>
    <w:p w14:paraId="6B28EC28" w14:textId="77777777" w:rsidR="00F97DF7" w:rsidRDefault="00000000">
      <w:pPr>
        <w:spacing w:after="100" w:line="288" w:lineRule="auto"/>
        <w:rPr>
          <w:lang w:eastAsia="ja-JP"/>
        </w:rPr>
      </w:pPr>
      <w:r>
        <w:rPr>
          <w:color w:val="342B55"/>
          <w:lang w:eastAsia="ja-JP"/>
        </w:rPr>
        <w:t>すべての娘側達成項目は、原則1回の記録につき1ポイントです。複数回起こる活動は1日の上限回数を設定します。</w:t>
      </w:r>
    </w:p>
    <w:p w14:paraId="1BF8B484" w14:textId="77777777" w:rsidR="00F97DF7" w:rsidRDefault="00000000">
      <w:pPr>
        <w:pStyle w:val="21"/>
      </w:pPr>
      <w:r>
        <w:rPr>
          <w:rFonts w:ascii="Noto Sans CJK JP" w:eastAsia="Noto Sans CJK JP" w:hAnsi="Noto Sans CJK JP"/>
          <w:color w:val="7759B5"/>
        </w:rPr>
        <w:t>5.1 朝・食事・身支度</w:t>
      </w:r>
    </w:p>
    <w:tbl>
      <w:tblPr>
        <w:tblStyle w:val="afe"/>
        <w:tblW w:w="0" w:type="auto"/>
        <w:jc w:val="center"/>
        <w:tblLayout w:type="fixed"/>
        <w:tblLook w:val="04A0" w:firstRow="1" w:lastRow="0" w:firstColumn="1" w:lastColumn="0" w:noHBand="0" w:noVBand="1"/>
      </w:tblPr>
      <w:tblGrid>
        <w:gridCol w:w="1134"/>
        <w:gridCol w:w="2721"/>
        <w:gridCol w:w="3515"/>
        <w:gridCol w:w="2721"/>
        <w:gridCol w:w="3118"/>
        <w:gridCol w:w="850"/>
      </w:tblGrid>
      <w:tr w:rsidR="00F97DF7" w14:paraId="0AE27237" w14:textId="77777777">
        <w:trPr>
          <w:cantSplit/>
          <w:tblHeader/>
          <w:jc w:val="center"/>
        </w:trPr>
        <w:tc>
          <w:tcPr>
            <w:tcW w:w="1134" w:type="dxa"/>
            <w:shd w:val="clear" w:color="auto" w:fill="EEE9FA"/>
            <w:tcMar>
              <w:top w:w="80" w:type="dxa"/>
              <w:left w:w="80" w:type="dxa"/>
              <w:bottom w:w="80" w:type="dxa"/>
              <w:right w:w="80" w:type="dxa"/>
            </w:tcMar>
            <w:vAlign w:val="center"/>
          </w:tcPr>
          <w:p w14:paraId="2F31FAB4" w14:textId="77777777" w:rsidR="00F97DF7" w:rsidRDefault="00000000">
            <w:pPr>
              <w:jc w:val="center"/>
            </w:pPr>
            <w:r>
              <w:rPr>
                <w:b/>
                <w:color w:val="342B55"/>
                <w:sz w:val="17"/>
              </w:rPr>
              <w:t>キー</w:t>
            </w:r>
          </w:p>
        </w:tc>
        <w:tc>
          <w:tcPr>
            <w:tcW w:w="2721" w:type="dxa"/>
            <w:shd w:val="clear" w:color="auto" w:fill="EEE9FA"/>
            <w:tcMar>
              <w:top w:w="80" w:type="dxa"/>
              <w:left w:w="80" w:type="dxa"/>
              <w:bottom w:w="80" w:type="dxa"/>
              <w:right w:w="80" w:type="dxa"/>
            </w:tcMar>
            <w:vAlign w:val="center"/>
          </w:tcPr>
          <w:p w14:paraId="2B6BA18F" w14:textId="77777777" w:rsidR="00F97DF7" w:rsidRDefault="00000000">
            <w:pPr>
              <w:jc w:val="center"/>
            </w:pPr>
            <w:r>
              <w:rPr>
                <w:b/>
                <w:color w:val="342B55"/>
                <w:sz w:val="17"/>
              </w:rPr>
              <w:t>娘側の自主活動</w:t>
            </w:r>
          </w:p>
        </w:tc>
        <w:tc>
          <w:tcPr>
            <w:tcW w:w="3515" w:type="dxa"/>
            <w:shd w:val="clear" w:color="auto" w:fill="EEE9FA"/>
            <w:tcMar>
              <w:top w:w="80" w:type="dxa"/>
              <w:left w:w="80" w:type="dxa"/>
              <w:bottom w:w="80" w:type="dxa"/>
              <w:right w:w="80" w:type="dxa"/>
            </w:tcMar>
            <w:vAlign w:val="center"/>
          </w:tcPr>
          <w:p w14:paraId="5B21C071" w14:textId="77777777" w:rsidR="00F97DF7" w:rsidRDefault="00000000">
            <w:pPr>
              <w:jc w:val="center"/>
            </w:pPr>
            <w:r>
              <w:rPr>
                <w:b/>
                <w:color w:val="342B55"/>
                <w:sz w:val="17"/>
              </w:rPr>
              <w:t>ママ側の声掛け</w:t>
            </w:r>
          </w:p>
        </w:tc>
        <w:tc>
          <w:tcPr>
            <w:tcW w:w="2721" w:type="dxa"/>
            <w:shd w:val="clear" w:color="auto" w:fill="EEE9FA"/>
            <w:tcMar>
              <w:top w:w="80" w:type="dxa"/>
              <w:left w:w="80" w:type="dxa"/>
              <w:bottom w:w="80" w:type="dxa"/>
              <w:right w:w="80" w:type="dxa"/>
            </w:tcMar>
            <w:vAlign w:val="center"/>
          </w:tcPr>
          <w:p w14:paraId="38E0928E" w14:textId="77777777" w:rsidR="00F97DF7" w:rsidRDefault="00000000">
            <w:pPr>
              <w:jc w:val="center"/>
            </w:pPr>
            <w:r>
              <w:rPr>
                <w:b/>
                <w:color w:val="342B55"/>
                <w:sz w:val="17"/>
              </w:rPr>
              <w:t>クイック記録</w:t>
            </w:r>
          </w:p>
        </w:tc>
        <w:tc>
          <w:tcPr>
            <w:tcW w:w="3118" w:type="dxa"/>
            <w:shd w:val="clear" w:color="auto" w:fill="EEE9FA"/>
            <w:tcMar>
              <w:top w:w="80" w:type="dxa"/>
              <w:left w:w="80" w:type="dxa"/>
              <w:bottom w:w="80" w:type="dxa"/>
              <w:right w:w="80" w:type="dxa"/>
            </w:tcMar>
            <w:vAlign w:val="center"/>
          </w:tcPr>
          <w:p w14:paraId="1A6333D2" w14:textId="77777777" w:rsidR="00F97DF7" w:rsidRDefault="00000000">
            <w:pPr>
              <w:jc w:val="center"/>
            </w:pPr>
            <w:r>
              <w:rPr>
                <w:b/>
                <w:color w:val="342B55"/>
                <w:sz w:val="17"/>
              </w:rPr>
              <w:t>主な表示条件</w:t>
            </w:r>
          </w:p>
        </w:tc>
        <w:tc>
          <w:tcPr>
            <w:tcW w:w="850" w:type="dxa"/>
            <w:shd w:val="clear" w:color="auto" w:fill="EEE9FA"/>
            <w:tcMar>
              <w:top w:w="80" w:type="dxa"/>
              <w:left w:w="80" w:type="dxa"/>
              <w:bottom w:w="80" w:type="dxa"/>
              <w:right w:w="80" w:type="dxa"/>
            </w:tcMar>
            <w:vAlign w:val="center"/>
          </w:tcPr>
          <w:p w14:paraId="6AC7B7C8" w14:textId="77777777" w:rsidR="00F97DF7" w:rsidRDefault="00000000">
            <w:pPr>
              <w:jc w:val="center"/>
            </w:pPr>
            <w:r>
              <w:rPr>
                <w:b/>
                <w:color w:val="342B55"/>
                <w:sz w:val="17"/>
              </w:rPr>
              <w:t>上限</w:t>
            </w:r>
          </w:p>
        </w:tc>
      </w:tr>
      <w:tr w:rsidR="00F97DF7" w14:paraId="2E8D4A15" w14:textId="77777777">
        <w:trPr>
          <w:cantSplit/>
          <w:jc w:val="center"/>
        </w:trPr>
        <w:tc>
          <w:tcPr>
            <w:tcW w:w="1134" w:type="dxa"/>
            <w:tcMar>
              <w:top w:w="80" w:type="dxa"/>
              <w:left w:w="80" w:type="dxa"/>
              <w:bottom w:w="80" w:type="dxa"/>
              <w:right w:w="80" w:type="dxa"/>
            </w:tcMar>
            <w:vAlign w:val="center"/>
          </w:tcPr>
          <w:p w14:paraId="2C445384" w14:textId="77777777" w:rsidR="00F97DF7" w:rsidRDefault="00000000">
            <w:pPr>
              <w:jc w:val="center"/>
            </w:pPr>
            <w:r>
              <w:rPr>
                <w:color w:val="342B55"/>
                <w:sz w:val="15"/>
              </w:rPr>
              <w:t>ACT-001</w:t>
            </w:r>
          </w:p>
        </w:tc>
        <w:tc>
          <w:tcPr>
            <w:tcW w:w="2721" w:type="dxa"/>
            <w:tcMar>
              <w:top w:w="80" w:type="dxa"/>
              <w:left w:w="80" w:type="dxa"/>
              <w:bottom w:w="80" w:type="dxa"/>
              <w:right w:w="80" w:type="dxa"/>
            </w:tcMar>
            <w:vAlign w:val="center"/>
          </w:tcPr>
          <w:p w14:paraId="5444B6E2" w14:textId="77777777" w:rsidR="00F97DF7" w:rsidRDefault="00000000">
            <w:pPr>
              <w:rPr>
                <w:lang w:eastAsia="ja-JP"/>
              </w:rPr>
            </w:pPr>
            <w:r>
              <w:rPr>
                <w:color w:val="342B55"/>
                <w:sz w:val="15"/>
                <w:lang w:eastAsia="ja-JP"/>
              </w:rPr>
              <w:t>ママにおはようと言った</w:t>
            </w:r>
          </w:p>
        </w:tc>
        <w:tc>
          <w:tcPr>
            <w:tcW w:w="3515" w:type="dxa"/>
            <w:tcMar>
              <w:top w:w="80" w:type="dxa"/>
              <w:left w:w="80" w:type="dxa"/>
              <w:bottom w:w="80" w:type="dxa"/>
              <w:right w:w="80" w:type="dxa"/>
            </w:tcMar>
            <w:vAlign w:val="center"/>
          </w:tcPr>
          <w:p w14:paraId="6B28E453" w14:textId="77777777" w:rsidR="00F97DF7" w:rsidRDefault="00000000">
            <w:pPr>
              <w:rPr>
                <w:lang w:eastAsia="ja-JP"/>
              </w:rPr>
            </w:pPr>
            <w:r>
              <w:rPr>
                <w:color w:val="342B55"/>
                <w:sz w:val="15"/>
                <w:lang w:eastAsia="ja-JP"/>
              </w:rPr>
              <w:t>朝のあいさつをするように声をかけた</w:t>
            </w:r>
          </w:p>
        </w:tc>
        <w:tc>
          <w:tcPr>
            <w:tcW w:w="2721" w:type="dxa"/>
            <w:tcMar>
              <w:top w:w="80" w:type="dxa"/>
              <w:left w:w="80" w:type="dxa"/>
              <w:bottom w:w="80" w:type="dxa"/>
              <w:right w:w="80" w:type="dxa"/>
            </w:tcMar>
            <w:vAlign w:val="center"/>
          </w:tcPr>
          <w:p w14:paraId="1ACC3765" w14:textId="77777777" w:rsidR="00F97DF7" w:rsidRDefault="00000000">
            <w:pPr>
              <w:rPr>
                <w:lang w:eastAsia="ja-JP"/>
              </w:rPr>
            </w:pPr>
            <w:r>
              <w:rPr>
                <w:color w:val="342B55"/>
                <w:sz w:val="15"/>
                <w:lang w:eastAsia="ja-JP"/>
              </w:rPr>
              <w:t>朝のあいさつの声掛け</w:t>
            </w:r>
          </w:p>
        </w:tc>
        <w:tc>
          <w:tcPr>
            <w:tcW w:w="3118" w:type="dxa"/>
            <w:tcMar>
              <w:top w:w="80" w:type="dxa"/>
              <w:left w:w="80" w:type="dxa"/>
              <w:bottom w:w="80" w:type="dxa"/>
              <w:right w:w="80" w:type="dxa"/>
            </w:tcMar>
            <w:vAlign w:val="center"/>
          </w:tcPr>
          <w:p w14:paraId="2775DF41" w14:textId="77777777" w:rsidR="00F97DF7" w:rsidRDefault="00000000">
            <w:r>
              <w:rPr>
                <w:color w:val="342B55"/>
                <w:sz w:val="15"/>
              </w:rPr>
              <w:t>毎日／朝</w:t>
            </w:r>
          </w:p>
        </w:tc>
        <w:tc>
          <w:tcPr>
            <w:tcW w:w="850" w:type="dxa"/>
            <w:tcMar>
              <w:top w:w="80" w:type="dxa"/>
              <w:left w:w="80" w:type="dxa"/>
              <w:bottom w:w="80" w:type="dxa"/>
              <w:right w:w="80" w:type="dxa"/>
            </w:tcMar>
            <w:vAlign w:val="center"/>
          </w:tcPr>
          <w:p w14:paraId="700297FA" w14:textId="77777777" w:rsidR="00F97DF7" w:rsidRDefault="00000000">
            <w:pPr>
              <w:jc w:val="center"/>
            </w:pPr>
            <w:r>
              <w:rPr>
                <w:color w:val="342B55"/>
                <w:sz w:val="15"/>
              </w:rPr>
              <w:t>1</w:t>
            </w:r>
          </w:p>
        </w:tc>
      </w:tr>
      <w:tr w:rsidR="00F97DF7" w14:paraId="276EE835" w14:textId="77777777">
        <w:trPr>
          <w:cantSplit/>
          <w:jc w:val="center"/>
        </w:trPr>
        <w:tc>
          <w:tcPr>
            <w:tcW w:w="1134" w:type="dxa"/>
            <w:shd w:val="clear" w:color="auto" w:fill="FBFAFE"/>
            <w:tcMar>
              <w:top w:w="80" w:type="dxa"/>
              <w:left w:w="80" w:type="dxa"/>
              <w:bottom w:w="80" w:type="dxa"/>
              <w:right w:w="80" w:type="dxa"/>
            </w:tcMar>
            <w:vAlign w:val="center"/>
          </w:tcPr>
          <w:p w14:paraId="7D5FCFA2" w14:textId="77777777" w:rsidR="00F97DF7" w:rsidRDefault="00000000">
            <w:pPr>
              <w:jc w:val="center"/>
            </w:pPr>
            <w:r>
              <w:rPr>
                <w:color w:val="342B55"/>
                <w:sz w:val="15"/>
              </w:rPr>
              <w:t>ACT-002</w:t>
            </w:r>
          </w:p>
        </w:tc>
        <w:tc>
          <w:tcPr>
            <w:tcW w:w="2721" w:type="dxa"/>
            <w:shd w:val="clear" w:color="auto" w:fill="FBFAFE"/>
            <w:tcMar>
              <w:top w:w="80" w:type="dxa"/>
              <w:left w:w="80" w:type="dxa"/>
              <w:bottom w:w="80" w:type="dxa"/>
              <w:right w:w="80" w:type="dxa"/>
            </w:tcMar>
            <w:vAlign w:val="center"/>
          </w:tcPr>
          <w:p w14:paraId="5FAD690B" w14:textId="77777777" w:rsidR="00F97DF7" w:rsidRDefault="00000000">
            <w:r>
              <w:rPr>
                <w:color w:val="342B55"/>
                <w:sz w:val="15"/>
              </w:rPr>
              <w:t>顔を洗った</w:t>
            </w:r>
          </w:p>
        </w:tc>
        <w:tc>
          <w:tcPr>
            <w:tcW w:w="3515" w:type="dxa"/>
            <w:shd w:val="clear" w:color="auto" w:fill="FBFAFE"/>
            <w:tcMar>
              <w:top w:w="80" w:type="dxa"/>
              <w:left w:w="80" w:type="dxa"/>
              <w:bottom w:w="80" w:type="dxa"/>
              <w:right w:w="80" w:type="dxa"/>
            </w:tcMar>
            <w:vAlign w:val="center"/>
          </w:tcPr>
          <w:p w14:paraId="1AA3BA1E" w14:textId="77777777" w:rsidR="00F97DF7" w:rsidRDefault="00000000">
            <w:pPr>
              <w:rPr>
                <w:lang w:eastAsia="ja-JP"/>
              </w:rPr>
            </w:pPr>
            <w:r>
              <w:rPr>
                <w:color w:val="342B55"/>
                <w:sz w:val="15"/>
                <w:lang w:eastAsia="ja-JP"/>
              </w:rPr>
              <w:t>顔を洗うように声をかけた</w:t>
            </w:r>
          </w:p>
        </w:tc>
        <w:tc>
          <w:tcPr>
            <w:tcW w:w="2721" w:type="dxa"/>
            <w:shd w:val="clear" w:color="auto" w:fill="FBFAFE"/>
            <w:tcMar>
              <w:top w:w="80" w:type="dxa"/>
              <w:left w:w="80" w:type="dxa"/>
              <w:bottom w:w="80" w:type="dxa"/>
              <w:right w:w="80" w:type="dxa"/>
            </w:tcMar>
            <w:vAlign w:val="center"/>
          </w:tcPr>
          <w:p w14:paraId="1627D2B0" w14:textId="77777777" w:rsidR="00F97DF7" w:rsidRDefault="00000000">
            <w:r>
              <w:rPr>
                <w:color w:val="342B55"/>
                <w:sz w:val="15"/>
              </w:rPr>
              <w:t>洗顔の声掛け</w:t>
            </w:r>
          </w:p>
        </w:tc>
        <w:tc>
          <w:tcPr>
            <w:tcW w:w="3118" w:type="dxa"/>
            <w:shd w:val="clear" w:color="auto" w:fill="FBFAFE"/>
            <w:tcMar>
              <w:top w:w="80" w:type="dxa"/>
              <w:left w:w="80" w:type="dxa"/>
              <w:bottom w:w="80" w:type="dxa"/>
              <w:right w:w="80" w:type="dxa"/>
            </w:tcMar>
            <w:vAlign w:val="center"/>
          </w:tcPr>
          <w:p w14:paraId="10CA6FD9" w14:textId="77777777" w:rsidR="00F97DF7" w:rsidRDefault="00000000">
            <w:r>
              <w:rPr>
                <w:color w:val="342B55"/>
                <w:sz w:val="15"/>
              </w:rPr>
              <w:t>毎日／朝</w:t>
            </w:r>
          </w:p>
        </w:tc>
        <w:tc>
          <w:tcPr>
            <w:tcW w:w="850" w:type="dxa"/>
            <w:shd w:val="clear" w:color="auto" w:fill="FBFAFE"/>
            <w:tcMar>
              <w:top w:w="80" w:type="dxa"/>
              <w:left w:w="80" w:type="dxa"/>
              <w:bottom w:w="80" w:type="dxa"/>
              <w:right w:w="80" w:type="dxa"/>
            </w:tcMar>
            <w:vAlign w:val="center"/>
          </w:tcPr>
          <w:p w14:paraId="41319D5E" w14:textId="77777777" w:rsidR="00F97DF7" w:rsidRDefault="00000000">
            <w:pPr>
              <w:jc w:val="center"/>
            </w:pPr>
            <w:r>
              <w:rPr>
                <w:color w:val="342B55"/>
                <w:sz w:val="15"/>
              </w:rPr>
              <w:t>1</w:t>
            </w:r>
          </w:p>
        </w:tc>
      </w:tr>
      <w:tr w:rsidR="00F97DF7" w14:paraId="18EFD3D1" w14:textId="77777777">
        <w:trPr>
          <w:cantSplit/>
          <w:jc w:val="center"/>
        </w:trPr>
        <w:tc>
          <w:tcPr>
            <w:tcW w:w="1134" w:type="dxa"/>
            <w:tcMar>
              <w:top w:w="80" w:type="dxa"/>
              <w:left w:w="80" w:type="dxa"/>
              <w:bottom w:w="80" w:type="dxa"/>
              <w:right w:w="80" w:type="dxa"/>
            </w:tcMar>
            <w:vAlign w:val="center"/>
          </w:tcPr>
          <w:p w14:paraId="64CEF08D" w14:textId="77777777" w:rsidR="00F97DF7" w:rsidRDefault="00000000">
            <w:pPr>
              <w:jc w:val="center"/>
            </w:pPr>
            <w:r>
              <w:rPr>
                <w:color w:val="342B55"/>
                <w:sz w:val="15"/>
              </w:rPr>
              <w:t>ACT-003</w:t>
            </w:r>
          </w:p>
        </w:tc>
        <w:tc>
          <w:tcPr>
            <w:tcW w:w="2721" w:type="dxa"/>
            <w:tcMar>
              <w:top w:w="80" w:type="dxa"/>
              <w:left w:w="80" w:type="dxa"/>
              <w:bottom w:w="80" w:type="dxa"/>
              <w:right w:w="80" w:type="dxa"/>
            </w:tcMar>
            <w:vAlign w:val="center"/>
          </w:tcPr>
          <w:p w14:paraId="71EF2D02" w14:textId="77777777" w:rsidR="00F97DF7" w:rsidRDefault="00000000">
            <w:r>
              <w:rPr>
                <w:color w:val="342B55"/>
                <w:sz w:val="15"/>
              </w:rPr>
              <w:t>着替えた</w:t>
            </w:r>
          </w:p>
        </w:tc>
        <w:tc>
          <w:tcPr>
            <w:tcW w:w="3515" w:type="dxa"/>
            <w:tcMar>
              <w:top w:w="80" w:type="dxa"/>
              <w:left w:w="80" w:type="dxa"/>
              <w:bottom w:w="80" w:type="dxa"/>
              <w:right w:w="80" w:type="dxa"/>
            </w:tcMar>
            <w:vAlign w:val="center"/>
          </w:tcPr>
          <w:p w14:paraId="7F9E931E" w14:textId="77777777" w:rsidR="00F97DF7" w:rsidRDefault="00000000">
            <w:pPr>
              <w:rPr>
                <w:lang w:eastAsia="ja-JP"/>
              </w:rPr>
            </w:pPr>
            <w:r>
              <w:rPr>
                <w:color w:val="342B55"/>
                <w:sz w:val="15"/>
                <w:lang w:eastAsia="ja-JP"/>
              </w:rPr>
              <w:t>着替えるように声をかけた</w:t>
            </w:r>
          </w:p>
        </w:tc>
        <w:tc>
          <w:tcPr>
            <w:tcW w:w="2721" w:type="dxa"/>
            <w:tcMar>
              <w:top w:w="80" w:type="dxa"/>
              <w:left w:w="80" w:type="dxa"/>
              <w:bottom w:w="80" w:type="dxa"/>
              <w:right w:w="80" w:type="dxa"/>
            </w:tcMar>
            <w:vAlign w:val="center"/>
          </w:tcPr>
          <w:p w14:paraId="017EED99" w14:textId="77777777" w:rsidR="00F97DF7" w:rsidRDefault="00000000">
            <w:r>
              <w:rPr>
                <w:color w:val="342B55"/>
                <w:sz w:val="15"/>
              </w:rPr>
              <w:t>着替えの声掛け</w:t>
            </w:r>
          </w:p>
        </w:tc>
        <w:tc>
          <w:tcPr>
            <w:tcW w:w="3118" w:type="dxa"/>
            <w:tcMar>
              <w:top w:w="80" w:type="dxa"/>
              <w:left w:w="80" w:type="dxa"/>
              <w:bottom w:w="80" w:type="dxa"/>
              <w:right w:w="80" w:type="dxa"/>
            </w:tcMar>
            <w:vAlign w:val="center"/>
          </w:tcPr>
          <w:p w14:paraId="7D6DB842" w14:textId="77777777" w:rsidR="00F97DF7" w:rsidRDefault="00000000">
            <w:r>
              <w:rPr>
                <w:color w:val="342B55"/>
                <w:sz w:val="15"/>
              </w:rPr>
              <w:t>毎日／朝・外出前</w:t>
            </w:r>
          </w:p>
        </w:tc>
        <w:tc>
          <w:tcPr>
            <w:tcW w:w="850" w:type="dxa"/>
            <w:tcMar>
              <w:top w:w="80" w:type="dxa"/>
              <w:left w:w="80" w:type="dxa"/>
              <w:bottom w:w="80" w:type="dxa"/>
              <w:right w:w="80" w:type="dxa"/>
            </w:tcMar>
            <w:vAlign w:val="center"/>
          </w:tcPr>
          <w:p w14:paraId="7542A639" w14:textId="77777777" w:rsidR="00F97DF7" w:rsidRDefault="00000000">
            <w:pPr>
              <w:jc w:val="center"/>
            </w:pPr>
            <w:r>
              <w:rPr>
                <w:color w:val="342B55"/>
                <w:sz w:val="15"/>
              </w:rPr>
              <w:t>1</w:t>
            </w:r>
          </w:p>
        </w:tc>
      </w:tr>
      <w:tr w:rsidR="00F97DF7" w14:paraId="39F7B10E" w14:textId="77777777">
        <w:trPr>
          <w:cantSplit/>
          <w:jc w:val="center"/>
        </w:trPr>
        <w:tc>
          <w:tcPr>
            <w:tcW w:w="1134" w:type="dxa"/>
            <w:shd w:val="clear" w:color="auto" w:fill="FBFAFE"/>
            <w:tcMar>
              <w:top w:w="80" w:type="dxa"/>
              <w:left w:w="80" w:type="dxa"/>
              <w:bottom w:w="80" w:type="dxa"/>
              <w:right w:w="80" w:type="dxa"/>
            </w:tcMar>
            <w:vAlign w:val="center"/>
          </w:tcPr>
          <w:p w14:paraId="439DBD30" w14:textId="77777777" w:rsidR="00F97DF7" w:rsidRDefault="00000000">
            <w:pPr>
              <w:jc w:val="center"/>
            </w:pPr>
            <w:r>
              <w:rPr>
                <w:color w:val="342B55"/>
                <w:sz w:val="15"/>
              </w:rPr>
              <w:t>ACT-004</w:t>
            </w:r>
          </w:p>
        </w:tc>
        <w:tc>
          <w:tcPr>
            <w:tcW w:w="2721" w:type="dxa"/>
            <w:shd w:val="clear" w:color="auto" w:fill="FBFAFE"/>
            <w:tcMar>
              <w:top w:w="80" w:type="dxa"/>
              <w:left w:w="80" w:type="dxa"/>
              <w:bottom w:w="80" w:type="dxa"/>
              <w:right w:w="80" w:type="dxa"/>
            </w:tcMar>
            <w:vAlign w:val="center"/>
          </w:tcPr>
          <w:p w14:paraId="156FA020" w14:textId="77777777" w:rsidR="00F97DF7" w:rsidRDefault="00000000">
            <w:r>
              <w:rPr>
                <w:color w:val="342B55"/>
                <w:sz w:val="15"/>
              </w:rPr>
              <w:t>ご飯を食べた</w:t>
            </w:r>
          </w:p>
        </w:tc>
        <w:tc>
          <w:tcPr>
            <w:tcW w:w="3515" w:type="dxa"/>
            <w:shd w:val="clear" w:color="auto" w:fill="FBFAFE"/>
            <w:tcMar>
              <w:top w:w="80" w:type="dxa"/>
              <w:left w:w="80" w:type="dxa"/>
              <w:bottom w:w="80" w:type="dxa"/>
              <w:right w:w="80" w:type="dxa"/>
            </w:tcMar>
            <w:vAlign w:val="center"/>
          </w:tcPr>
          <w:p w14:paraId="765E9C40" w14:textId="77777777" w:rsidR="00F97DF7" w:rsidRDefault="00000000">
            <w:pPr>
              <w:rPr>
                <w:lang w:eastAsia="ja-JP"/>
              </w:rPr>
            </w:pPr>
            <w:r>
              <w:rPr>
                <w:color w:val="342B55"/>
                <w:sz w:val="15"/>
                <w:lang w:eastAsia="ja-JP"/>
              </w:rPr>
              <w:t>ご飯を食べるように声をかけた</w:t>
            </w:r>
          </w:p>
        </w:tc>
        <w:tc>
          <w:tcPr>
            <w:tcW w:w="2721" w:type="dxa"/>
            <w:shd w:val="clear" w:color="auto" w:fill="FBFAFE"/>
            <w:tcMar>
              <w:top w:w="80" w:type="dxa"/>
              <w:left w:w="80" w:type="dxa"/>
              <w:bottom w:w="80" w:type="dxa"/>
              <w:right w:w="80" w:type="dxa"/>
            </w:tcMar>
            <w:vAlign w:val="center"/>
          </w:tcPr>
          <w:p w14:paraId="269D3F09" w14:textId="77777777" w:rsidR="00F97DF7" w:rsidRDefault="00000000">
            <w:r>
              <w:rPr>
                <w:color w:val="342B55"/>
                <w:sz w:val="15"/>
              </w:rPr>
              <w:t>食事の声掛け</w:t>
            </w:r>
          </w:p>
        </w:tc>
        <w:tc>
          <w:tcPr>
            <w:tcW w:w="3118" w:type="dxa"/>
            <w:shd w:val="clear" w:color="auto" w:fill="FBFAFE"/>
            <w:tcMar>
              <w:top w:w="80" w:type="dxa"/>
              <w:left w:w="80" w:type="dxa"/>
              <w:bottom w:w="80" w:type="dxa"/>
              <w:right w:w="80" w:type="dxa"/>
            </w:tcMar>
            <w:vAlign w:val="center"/>
          </w:tcPr>
          <w:p w14:paraId="7987F271" w14:textId="77777777" w:rsidR="00F97DF7" w:rsidRDefault="00000000">
            <w:r>
              <w:rPr>
                <w:color w:val="342B55"/>
                <w:sz w:val="15"/>
              </w:rPr>
              <w:t>毎日／食事時</w:t>
            </w:r>
          </w:p>
        </w:tc>
        <w:tc>
          <w:tcPr>
            <w:tcW w:w="850" w:type="dxa"/>
            <w:shd w:val="clear" w:color="auto" w:fill="FBFAFE"/>
            <w:tcMar>
              <w:top w:w="80" w:type="dxa"/>
              <w:left w:w="80" w:type="dxa"/>
              <w:bottom w:w="80" w:type="dxa"/>
              <w:right w:w="80" w:type="dxa"/>
            </w:tcMar>
            <w:vAlign w:val="center"/>
          </w:tcPr>
          <w:p w14:paraId="6F6CBF66" w14:textId="77777777" w:rsidR="00F97DF7" w:rsidRDefault="00000000">
            <w:pPr>
              <w:jc w:val="center"/>
            </w:pPr>
            <w:r>
              <w:rPr>
                <w:color w:val="342B55"/>
                <w:sz w:val="15"/>
              </w:rPr>
              <w:t>3</w:t>
            </w:r>
          </w:p>
        </w:tc>
      </w:tr>
      <w:tr w:rsidR="00F97DF7" w14:paraId="08AB56CB" w14:textId="77777777">
        <w:trPr>
          <w:cantSplit/>
          <w:jc w:val="center"/>
        </w:trPr>
        <w:tc>
          <w:tcPr>
            <w:tcW w:w="1134" w:type="dxa"/>
            <w:tcMar>
              <w:top w:w="80" w:type="dxa"/>
              <w:left w:w="80" w:type="dxa"/>
              <w:bottom w:w="80" w:type="dxa"/>
              <w:right w:w="80" w:type="dxa"/>
            </w:tcMar>
            <w:vAlign w:val="center"/>
          </w:tcPr>
          <w:p w14:paraId="6E502972" w14:textId="77777777" w:rsidR="00F97DF7" w:rsidRDefault="00000000">
            <w:pPr>
              <w:jc w:val="center"/>
            </w:pPr>
            <w:r>
              <w:rPr>
                <w:color w:val="342B55"/>
                <w:sz w:val="15"/>
              </w:rPr>
              <w:t>ACT-005</w:t>
            </w:r>
          </w:p>
        </w:tc>
        <w:tc>
          <w:tcPr>
            <w:tcW w:w="2721" w:type="dxa"/>
            <w:tcMar>
              <w:top w:w="80" w:type="dxa"/>
              <w:left w:w="80" w:type="dxa"/>
              <w:bottom w:w="80" w:type="dxa"/>
              <w:right w:w="80" w:type="dxa"/>
            </w:tcMar>
            <w:vAlign w:val="center"/>
          </w:tcPr>
          <w:p w14:paraId="1452DF92" w14:textId="77777777" w:rsidR="00F97DF7" w:rsidRDefault="00000000">
            <w:r>
              <w:rPr>
                <w:color w:val="342B55"/>
                <w:sz w:val="15"/>
              </w:rPr>
              <w:t>歯をみがいた</w:t>
            </w:r>
          </w:p>
        </w:tc>
        <w:tc>
          <w:tcPr>
            <w:tcW w:w="3515" w:type="dxa"/>
            <w:tcMar>
              <w:top w:w="80" w:type="dxa"/>
              <w:left w:w="80" w:type="dxa"/>
              <w:bottom w:w="80" w:type="dxa"/>
              <w:right w:w="80" w:type="dxa"/>
            </w:tcMar>
            <w:vAlign w:val="center"/>
          </w:tcPr>
          <w:p w14:paraId="4A579FE8" w14:textId="77777777" w:rsidR="00F97DF7" w:rsidRDefault="00000000">
            <w:pPr>
              <w:rPr>
                <w:lang w:eastAsia="ja-JP"/>
              </w:rPr>
            </w:pPr>
            <w:r>
              <w:rPr>
                <w:color w:val="342B55"/>
                <w:sz w:val="15"/>
                <w:lang w:eastAsia="ja-JP"/>
              </w:rPr>
              <w:t>歯をみがくように声をかけた</w:t>
            </w:r>
          </w:p>
        </w:tc>
        <w:tc>
          <w:tcPr>
            <w:tcW w:w="2721" w:type="dxa"/>
            <w:tcMar>
              <w:top w:w="80" w:type="dxa"/>
              <w:left w:w="80" w:type="dxa"/>
              <w:bottom w:w="80" w:type="dxa"/>
              <w:right w:w="80" w:type="dxa"/>
            </w:tcMar>
            <w:vAlign w:val="center"/>
          </w:tcPr>
          <w:p w14:paraId="1E9E6625" w14:textId="77777777" w:rsidR="00F97DF7" w:rsidRDefault="00000000">
            <w:r>
              <w:rPr>
                <w:color w:val="342B55"/>
                <w:sz w:val="15"/>
              </w:rPr>
              <w:t>歯みがきの声掛け</w:t>
            </w:r>
          </w:p>
        </w:tc>
        <w:tc>
          <w:tcPr>
            <w:tcW w:w="3118" w:type="dxa"/>
            <w:tcMar>
              <w:top w:w="80" w:type="dxa"/>
              <w:left w:w="80" w:type="dxa"/>
              <w:bottom w:w="80" w:type="dxa"/>
              <w:right w:w="80" w:type="dxa"/>
            </w:tcMar>
            <w:vAlign w:val="center"/>
          </w:tcPr>
          <w:p w14:paraId="3DC14B45" w14:textId="77777777" w:rsidR="00F97DF7" w:rsidRDefault="00000000">
            <w:r>
              <w:rPr>
                <w:color w:val="342B55"/>
                <w:sz w:val="15"/>
              </w:rPr>
              <w:t>毎日／朝・夜</w:t>
            </w:r>
          </w:p>
        </w:tc>
        <w:tc>
          <w:tcPr>
            <w:tcW w:w="850" w:type="dxa"/>
            <w:tcMar>
              <w:top w:w="80" w:type="dxa"/>
              <w:left w:w="80" w:type="dxa"/>
              <w:bottom w:w="80" w:type="dxa"/>
              <w:right w:w="80" w:type="dxa"/>
            </w:tcMar>
            <w:vAlign w:val="center"/>
          </w:tcPr>
          <w:p w14:paraId="3B7167E4" w14:textId="77777777" w:rsidR="00F97DF7" w:rsidRDefault="00000000">
            <w:pPr>
              <w:jc w:val="center"/>
            </w:pPr>
            <w:r>
              <w:rPr>
                <w:color w:val="342B55"/>
                <w:sz w:val="15"/>
              </w:rPr>
              <w:t>2</w:t>
            </w:r>
          </w:p>
        </w:tc>
      </w:tr>
      <w:tr w:rsidR="00F97DF7" w14:paraId="57A1D8F6" w14:textId="77777777">
        <w:trPr>
          <w:cantSplit/>
          <w:jc w:val="center"/>
        </w:trPr>
        <w:tc>
          <w:tcPr>
            <w:tcW w:w="1134" w:type="dxa"/>
            <w:shd w:val="clear" w:color="auto" w:fill="FBFAFE"/>
            <w:tcMar>
              <w:top w:w="80" w:type="dxa"/>
              <w:left w:w="80" w:type="dxa"/>
              <w:bottom w:w="80" w:type="dxa"/>
              <w:right w:w="80" w:type="dxa"/>
            </w:tcMar>
            <w:vAlign w:val="center"/>
          </w:tcPr>
          <w:p w14:paraId="302D6FBB" w14:textId="77777777" w:rsidR="00F97DF7" w:rsidRDefault="00000000">
            <w:pPr>
              <w:jc w:val="center"/>
            </w:pPr>
            <w:r>
              <w:rPr>
                <w:color w:val="342B55"/>
                <w:sz w:val="15"/>
              </w:rPr>
              <w:t>ACT-006</w:t>
            </w:r>
          </w:p>
        </w:tc>
        <w:tc>
          <w:tcPr>
            <w:tcW w:w="2721" w:type="dxa"/>
            <w:shd w:val="clear" w:color="auto" w:fill="FBFAFE"/>
            <w:tcMar>
              <w:top w:w="80" w:type="dxa"/>
              <w:left w:w="80" w:type="dxa"/>
              <w:bottom w:w="80" w:type="dxa"/>
              <w:right w:w="80" w:type="dxa"/>
            </w:tcMar>
            <w:vAlign w:val="center"/>
          </w:tcPr>
          <w:p w14:paraId="5A24256F" w14:textId="77777777" w:rsidR="00F97DF7" w:rsidRDefault="00000000">
            <w:pPr>
              <w:rPr>
                <w:lang w:eastAsia="ja-JP"/>
              </w:rPr>
            </w:pPr>
            <w:r>
              <w:rPr>
                <w:color w:val="342B55"/>
                <w:sz w:val="15"/>
                <w:lang w:eastAsia="ja-JP"/>
              </w:rPr>
              <w:t>脱いだ服をかごに入れた</w:t>
            </w:r>
          </w:p>
        </w:tc>
        <w:tc>
          <w:tcPr>
            <w:tcW w:w="3515" w:type="dxa"/>
            <w:shd w:val="clear" w:color="auto" w:fill="FBFAFE"/>
            <w:tcMar>
              <w:top w:w="80" w:type="dxa"/>
              <w:left w:w="80" w:type="dxa"/>
              <w:bottom w:w="80" w:type="dxa"/>
              <w:right w:w="80" w:type="dxa"/>
            </w:tcMar>
            <w:vAlign w:val="center"/>
          </w:tcPr>
          <w:p w14:paraId="37BCFE9F" w14:textId="77777777" w:rsidR="00F97DF7" w:rsidRDefault="00000000">
            <w:pPr>
              <w:rPr>
                <w:lang w:eastAsia="ja-JP"/>
              </w:rPr>
            </w:pPr>
            <w:r>
              <w:rPr>
                <w:color w:val="342B55"/>
                <w:sz w:val="15"/>
                <w:lang w:eastAsia="ja-JP"/>
              </w:rPr>
              <w:t>脱いだ服をかごに入れるように声をかけた</w:t>
            </w:r>
          </w:p>
        </w:tc>
        <w:tc>
          <w:tcPr>
            <w:tcW w:w="2721" w:type="dxa"/>
            <w:shd w:val="clear" w:color="auto" w:fill="FBFAFE"/>
            <w:tcMar>
              <w:top w:w="80" w:type="dxa"/>
              <w:left w:w="80" w:type="dxa"/>
              <w:bottom w:w="80" w:type="dxa"/>
              <w:right w:w="80" w:type="dxa"/>
            </w:tcMar>
            <w:vAlign w:val="center"/>
          </w:tcPr>
          <w:p w14:paraId="6880F7CB" w14:textId="77777777" w:rsidR="00F97DF7" w:rsidRDefault="00000000">
            <w:r>
              <w:rPr>
                <w:color w:val="342B55"/>
                <w:sz w:val="15"/>
              </w:rPr>
              <w:t>脱衣片付けの声掛け</w:t>
            </w:r>
          </w:p>
        </w:tc>
        <w:tc>
          <w:tcPr>
            <w:tcW w:w="3118" w:type="dxa"/>
            <w:shd w:val="clear" w:color="auto" w:fill="FBFAFE"/>
            <w:tcMar>
              <w:top w:w="80" w:type="dxa"/>
              <w:left w:w="80" w:type="dxa"/>
              <w:bottom w:w="80" w:type="dxa"/>
              <w:right w:w="80" w:type="dxa"/>
            </w:tcMar>
            <w:vAlign w:val="center"/>
          </w:tcPr>
          <w:p w14:paraId="36AF2560" w14:textId="77777777" w:rsidR="00F97DF7" w:rsidRDefault="00000000">
            <w:r>
              <w:rPr>
                <w:color w:val="342B55"/>
                <w:sz w:val="15"/>
              </w:rPr>
              <w:t>着替え後・入浴前後</w:t>
            </w:r>
          </w:p>
        </w:tc>
        <w:tc>
          <w:tcPr>
            <w:tcW w:w="850" w:type="dxa"/>
            <w:shd w:val="clear" w:color="auto" w:fill="FBFAFE"/>
            <w:tcMar>
              <w:top w:w="80" w:type="dxa"/>
              <w:left w:w="80" w:type="dxa"/>
              <w:bottom w:w="80" w:type="dxa"/>
              <w:right w:w="80" w:type="dxa"/>
            </w:tcMar>
            <w:vAlign w:val="center"/>
          </w:tcPr>
          <w:p w14:paraId="7839ACA9" w14:textId="77777777" w:rsidR="00F97DF7" w:rsidRDefault="00000000">
            <w:pPr>
              <w:jc w:val="center"/>
            </w:pPr>
            <w:r>
              <w:rPr>
                <w:color w:val="342B55"/>
                <w:sz w:val="15"/>
              </w:rPr>
              <w:t>2</w:t>
            </w:r>
          </w:p>
        </w:tc>
      </w:tr>
      <w:tr w:rsidR="00F97DF7" w14:paraId="7AAF8A14" w14:textId="77777777">
        <w:trPr>
          <w:cantSplit/>
          <w:jc w:val="center"/>
        </w:trPr>
        <w:tc>
          <w:tcPr>
            <w:tcW w:w="1134" w:type="dxa"/>
            <w:tcMar>
              <w:top w:w="80" w:type="dxa"/>
              <w:left w:w="80" w:type="dxa"/>
              <w:bottom w:w="80" w:type="dxa"/>
              <w:right w:w="80" w:type="dxa"/>
            </w:tcMar>
            <w:vAlign w:val="center"/>
          </w:tcPr>
          <w:p w14:paraId="770D4216" w14:textId="77777777" w:rsidR="00F97DF7" w:rsidRDefault="00000000">
            <w:pPr>
              <w:jc w:val="center"/>
            </w:pPr>
            <w:r>
              <w:rPr>
                <w:color w:val="342B55"/>
                <w:sz w:val="15"/>
              </w:rPr>
              <w:t>ACT-036</w:t>
            </w:r>
          </w:p>
        </w:tc>
        <w:tc>
          <w:tcPr>
            <w:tcW w:w="2721" w:type="dxa"/>
            <w:tcMar>
              <w:top w:w="80" w:type="dxa"/>
              <w:left w:w="80" w:type="dxa"/>
              <w:bottom w:w="80" w:type="dxa"/>
              <w:right w:w="80" w:type="dxa"/>
            </w:tcMar>
            <w:vAlign w:val="center"/>
          </w:tcPr>
          <w:p w14:paraId="52AD3556" w14:textId="77777777" w:rsidR="00F97DF7" w:rsidRDefault="00000000">
            <w:r>
              <w:rPr>
                <w:color w:val="342B55"/>
                <w:sz w:val="15"/>
              </w:rPr>
              <w:t>水筒を持った</w:t>
            </w:r>
          </w:p>
        </w:tc>
        <w:tc>
          <w:tcPr>
            <w:tcW w:w="3515" w:type="dxa"/>
            <w:tcMar>
              <w:top w:w="80" w:type="dxa"/>
              <w:left w:w="80" w:type="dxa"/>
              <w:bottom w:w="80" w:type="dxa"/>
              <w:right w:w="80" w:type="dxa"/>
            </w:tcMar>
            <w:vAlign w:val="center"/>
          </w:tcPr>
          <w:p w14:paraId="59E3FB15" w14:textId="77777777" w:rsidR="00F97DF7" w:rsidRDefault="00000000">
            <w:pPr>
              <w:rPr>
                <w:lang w:eastAsia="ja-JP"/>
              </w:rPr>
            </w:pPr>
            <w:r>
              <w:rPr>
                <w:color w:val="342B55"/>
                <w:sz w:val="15"/>
                <w:lang w:eastAsia="ja-JP"/>
              </w:rPr>
              <w:t>水筒を持つように声をかけた</w:t>
            </w:r>
          </w:p>
        </w:tc>
        <w:tc>
          <w:tcPr>
            <w:tcW w:w="2721" w:type="dxa"/>
            <w:tcMar>
              <w:top w:w="80" w:type="dxa"/>
              <w:left w:w="80" w:type="dxa"/>
              <w:bottom w:w="80" w:type="dxa"/>
              <w:right w:w="80" w:type="dxa"/>
            </w:tcMar>
            <w:vAlign w:val="center"/>
          </w:tcPr>
          <w:p w14:paraId="1A24427A" w14:textId="77777777" w:rsidR="00F97DF7" w:rsidRDefault="00000000">
            <w:r>
              <w:rPr>
                <w:color w:val="342B55"/>
                <w:sz w:val="15"/>
              </w:rPr>
              <w:t>水筒持参の声掛け</w:t>
            </w:r>
          </w:p>
        </w:tc>
        <w:tc>
          <w:tcPr>
            <w:tcW w:w="3118" w:type="dxa"/>
            <w:tcMar>
              <w:top w:w="80" w:type="dxa"/>
              <w:left w:w="80" w:type="dxa"/>
              <w:bottom w:w="80" w:type="dxa"/>
              <w:right w:w="80" w:type="dxa"/>
            </w:tcMar>
            <w:vAlign w:val="center"/>
          </w:tcPr>
          <w:p w14:paraId="7C1700BB" w14:textId="77777777" w:rsidR="00F97DF7" w:rsidRDefault="00000000">
            <w:pPr>
              <w:rPr>
                <w:lang w:eastAsia="ja-JP"/>
              </w:rPr>
            </w:pPr>
            <w:r>
              <w:rPr>
                <w:color w:val="342B55"/>
                <w:sz w:val="15"/>
                <w:lang w:eastAsia="ja-JP"/>
              </w:rPr>
              <w:t>学校がある日／登校前</w:t>
            </w:r>
          </w:p>
        </w:tc>
        <w:tc>
          <w:tcPr>
            <w:tcW w:w="850" w:type="dxa"/>
            <w:tcMar>
              <w:top w:w="80" w:type="dxa"/>
              <w:left w:w="80" w:type="dxa"/>
              <w:bottom w:w="80" w:type="dxa"/>
              <w:right w:w="80" w:type="dxa"/>
            </w:tcMar>
            <w:vAlign w:val="center"/>
          </w:tcPr>
          <w:p w14:paraId="198411E7" w14:textId="77777777" w:rsidR="00F97DF7" w:rsidRDefault="00000000">
            <w:pPr>
              <w:jc w:val="center"/>
            </w:pPr>
            <w:r>
              <w:rPr>
                <w:color w:val="342B55"/>
                <w:sz w:val="15"/>
              </w:rPr>
              <w:t>1</w:t>
            </w:r>
          </w:p>
        </w:tc>
      </w:tr>
    </w:tbl>
    <w:p w14:paraId="3B512630" w14:textId="77777777" w:rsidR="00F97DF7" w:rsidRDefault="00F97DF7">
      <w:pPr>
        <w:spacing w:after="0"/>
      </w:pPr>
    </w:p>
    <w:p w14:paraId="3332E245" w14:textId="77777777" w:rsidR="00F97DF7" w:rsidRDefault="00000000">
      <w:pPr>
        <w:pStyle w:val="21"/>
        <w:rPr>
          <w:lang w:eastAsia="ja-JP"/>
        </w:rPr>
      </w:pPr>
      <w:r>
        <w:rPr>
          <w:rFonts w:ascii="Noto Sans CJK JP" w:eastAsia="Noto Sans CJK JP" w:hAnsi="Noto Sans CJK JP"/>
          <w:color w:val="7759B5"/>
          <w:lang w:eastAsia="ja-JP"/>
        </w:rPr>
        <w:t>5.2 帰宅後・持ち物・片付け</w:t>
      </w:r>
    </w:p>
    <w:tbl>
      <w:tblPr>
        <w:tblStyle w:val="afe"/>
        <w:tblW w:w="0" w:type="auto"/>
        <w:jc w:val="center"/>
        <w:tblLayout w:type="fixed"/>
        <w:tblLook w:val="04A0" w:firstRow="1" w:lastRow="0" w:firstColumn="1" w:lastColumn="0" w:noHBand="0" w:noVBand="1"/>
      </w:tblPr>
      <w:tblGrid>
        <w:gridCol w:w="1134"/>
        <w:gridCol w:w="2721"/>
        <w:gridCol w:w="3515"/>
        <w:gridCol w:w="2721"/>
        <w:gridCol w:w="3118"/>
        <w:gridCol w:w="850"/>
      </w:tblGrid>
      <w:tr w:rsidR="00F97DF7" w14:paraId="7007B7BE" w14:textId="77777777">
        <w:trPr>
          <w:cantSplit/>
          <w:tblHeader/>
          <w:jc w:val="center"/>
        </w:trPr>
        <w:tc>
          <w:tcPr>
            <w:tcW w:w="1134" w:type="dxa"/>
            <w:shd w:val="clear" w:color="auto" w:fill="EEE9FA"/>
            <w:tcMar>
              <w:top w:w="80" w:type="dxa"/>
              <w:left w:w="80" w:type="dxa"/>
              <w:bottom w:w="80" w:type="dxa"/>
              <w:right w:w="80" w:type="dxa"/>
            </w:tcMar>
            <w:vAlign w:val="center"/>
          </w:tcPr>
          <w:p w14:paraId="421F3AF2" w14:textId="77777777" w:rsidR="00F97DF7" w:rsidRDefault="00000000">
            <w:pPr>
              <w:jc w:val="center"/>
            </w:pPr>
            <w:r>
              <w:rPr>
                <w:b/>
                <w:color w:val="342B55"/>
                <w:sz w:val="17"/>
              </w:rPr>
              <w:t>キー</w:t>
            </w:r>
          </w:p>
        </w:tc>
        <w:tc>
          <w:tcPr>
            <w:tcW w:w="2721" w:type="dxa"/>
            <w:shd w:val="clear" w:color="auto" w:fill="EEE9FA"/>
            <w:tcMar>
              <w:top w:w="80" w:type="dxa"/>
              <w:left w:w="80" w:type="dxa"/>
              <w:bottom w:w="80" w:type="dxa"/>
              <w:right w:w="80" w:type="dxa"/>
            </w:tcMar>
            <w:vAlign w:val="center"/>
          </w:tcPr>
          <w:p w14:paraId="43253380" w14:textId="77777777" w:rsidR="00F97DF7" w:rsidRDefault="00000000">
            <w:pPr>
              <w:jc w:val="center"/>
            </w:pPr>
            <w:r>
              <w:rPr>
                <w:b/>
                <w:color w:val="342B55"/>
                <w:sz w:val="17"/>
              </w:rPr>
              <w:t>娘側の自主活動</w:t>
            </w:r>
          </w:p>
        </w:tc>
        <w:tc>
          <w:tcPr>
            <w:tcW w:w="3515" w:type="dxa"/>
            <w:shd w:val="clear" w:color="auto" w:fill="EEE9FA"/>
            <w:tcMar>
              <w:top w:w="80" w:type="dxa"/>
              <w:left w:w="80" w:type="dxa"/>
              <w:bottom w:w="80" w:type="dxa"/>
              <w:right w:w="80" w:type="dxa"/>
            </w:tcMar>
            <w:vAlign w:val="center"/>
          </w:tcPr>
          <w:p w14:paraId="05358A53" w14:textId="77777777" w:rsidR="00F97DF7" w:rsidRDefault="00000000">
            <w:pPr>
              <w:jc w:val="center"/>
            </w:pPr>
            <w:r>
              <w:rPr>
                <w:b/>
                <w:color w:val="342B55"/>
                <w:sz w:val="17"/>
              </w:rPr>
              <w:t>ママ側の声掛け</w:t>
            </w:r>
          </w:p>
        </w:tc>
        <w:tc>
          <w:tcPr>
            <w:tcW w:w="2721" w:type="dxa"/>
            <w:shd w:val="clear" w:color="auto" w:fill="EEE9FA"/>
            <w:tcMar>
              <w:top w:w="80" w:type="dxa"/>
              <w:left w:w="80" w:type="dxa"/>
              <w:bottom w:w="80" w:type="dxa"/>
              <w:right w:w="80" w:type="dxa"/>
            </w:tcMar>
            <w:vAlign w:val="center"/>
          </w:tcPr>
          <w:p w14:paraId="720836F0" w14:textId="77777777" w:rsidR="00F97DF7" w:rsidRDefault="00000000">
            <w:pPr>
              <w:jc w:val="center"/>
            </w:pPr>
            <w:r>
              <w:rPr>
                <w:b/>
                <w:color w:val="342B55"/>
                <w:sz w:val="17"/>
              </w:rPr>
              <w:t>クイック記録</w:t>
            </w:r>
          </w:p>
        </w:tc>
        <w:tc>
          <w:tcPr>
            <w:tcW w:w="3118" w:type="dxa"/>
            <w:shd w:val="clear" w:color="auto" w:fill="EEE9FA"/>
            <w:tcMar>
              <w:top w:w="80" w:type="dxa"/>
              <w:left w:w="80" w:type="dxa"/>
              <w:bottom w:w="80" w:type="dxa"/>
              <w:right w:w="80" w:type="dxa"/>
            </w:tcMar>
            <w:vAlign w:val="center"/>
          </w:tcPr>
          <w:p w14:paraId="40309C82" w14:textId="77777777" w:rsidR="00F97DF7" w:rsidRDefault="00000000">
            <w:pPr>
              <w:jc w:val="center"/>
            </w:pPr>
            <w:r>
              <w:rPr>
                <w:b/>
                <w:color w:val="342B55"/>
                <w:sz w:val="17"/>
              </w:rPr>
              <w:t>主な表示条件</w:t>
            </w:r>
          </w:p>
        </w:tc>
        <w:tc>
          <w:tcPr>
            <w:tcW w:w="850" w:type="dxa"/>
            <w:shd w:val="clear" w:color="auto" w:fill="EEE9FA"/>
            <w:tcMar>
              <w:top w:w="80" w:type="dxa"/>
              <w:left w:w="80" w:type="dxa"/>
              <w:bottom w:w="80" w:type="dxa"/>
              <w:right w:w="80" w:type="dxa"/>
            </w:tcMar>
            <w:vAlign w:val="center"/>
          </w:tcPr>
          <w:p w14:paraId="23F102DE" w14:textId="77777777" w:rsidR="00F97DF7" w:rsidRDefault="00000000">
            <w:pPr>
              <w:jc w:val="center"/>
            </w:pPr>
            <w:r>
              <w:rPr>
                <w:b/>
                <w:color w:val="342B55"/>
                <w:sz w:val="17"/>
              </w:rPr>
              <w:t>上限</w:t>
            </w:r>
          </w:p>
        </w:tc>
      </w:tr>
      <w:tr w:rsidR="00F97DF7" w14:paraId="67286D89" w14:textId="77777777">
        <w:trPr>
          <w:cantSplit/>
          <w:jc w:val="center"/>
        </w:trPr>
        <w:tc>
          <w:tcPr>
            <w:tcW w:w="1134" w:type="dxa"/>
            <w:tcMar>
              <w:top w:w="80" w:type="dxa"/>
              <w:left w:w="80" w:type="dxa"/>
              <w:bottom w:w="80" w:type="dxa"/>
              <w:right w:w="80" w:type="dxa"/>
            </w:tcMar>
            <w:vAlign w:val="center"/>
          </w:tcPr>
          <w:p w14:paraId="7320DD98" w14:textId="77777777" w:rsidR="00F97DF7" w:rsidRDefault="00000000">
            <w:pPr>
              <w:jc w:val="center"/>
            </w:pPr>
            <w:r>
              <w:rPr>
                <w:color w:val="342B55"/>
                <w:sz w:val="15"/>
              </w:rPr>
              <w:t>ACT-007</w:t>
            </w:r>
          </w:p>
        </w:tc>
        <w:tc>
          <w:tcPr>
            <w:tcW w:w="2721" w:type="dxa"/>
            <w:tcMar>
              <w:top w:w="80" w:type="dxa"/>
              <w:left w:w="80" w:type="dxa"/>
              <w:bottom w:w="80" w:type="dxa"/>
              <w:right w:w="80" w:type="dxa"/>
            </w:tcMar>
            <w:vAlign w:val="center"/>
          </w:tcPr>
          <w:p w14:paraId="4EE20DDF" w14:textId="77777777" w:rsidR="00F97DF7" w:rsidRDefault="00000000">
            <w:r>
              <w:rPr>
                <w:color w:val="342B55"/>
                <w:sz w:val="15"/>
              </w:rPr>
              <w:t>食器を流しに運んだ</w:t>
            </w:r>
          </w:p>
        </w:tc>
        <w:tc>
          <w:tcPr>
            <w:tcW w:w="3515" w:type="dxa"/>
            <w:tcMar>
              <w:top w:w="80" w:type="dxa"/>
              <w:left w:w="80" w:type="dxa"/>
              <w:bottom w:w="80" w:type="dxa"/>
              <w:right w:w="80" w:type="dxa"/>
            </w:tcMar>
            <w:vAlign w:val="center"/>
          </w:tcPr>
          <w:p w14:paraId="513B1561" w14:textId="77777777" w:rsidR="00F97DF7" w:rsidRDefault="00000000">
            <w:pPr>
              <w:rPr>
                <w:lang w:eastAsia="ja-JP"/>
              </w:rPr>
            </w:pPr>
            <w:r>
              <w:rPr>
                <w:color w:val="342B55"/>
                <w:sz w:val="15"/>
                <w:lang w:eastAsia="ja-JP"/>
              </w:rPr>
              <w:t>食器を流しに運ぶように声をかけた</w:t>
            </w:r>
          </w:p>
        </w:tc>
        <w:tc>
          <w:tcPr>
            <w:tcW w:w="2721" w:type="dxa"/>
            <w:tcMar>
              <w:top w:w="80" w:type="dxa"/>
              <w:left w:w="80" w:type="dxa"/>
              <w:bottom w:w="80" w:type="dxa"/>
              <w:right w:w="80" w:type="dxa"/>
            </w:tcMar>
            <w:vAlign w:val="center"/>
          </w:tcPr>
          <w:p w14:paraId="62AFFD42" w14:textId="77777777" w:rsidR="00F97DF7" w:rsidRDefault="00000000">
            <w:r>
              <w:rPr>
                <w:color w:val="342B55"/>
                <w:sz w:val="15"/>
              </w:rPr>
              <w:t>食器片付けの声掛け</w:t>
            </w:r>
          </w:p>
        </w:tc>
        <w:tc>
          <w:tcPr>
            <w:tcW w:w="3118" w:type="dxa"/>
            <w:tcMar>
              <w:top w:w="80" w:type="dxa"/>
              <w:left w:w="80" w:type="dxa"/>
              <w:bottom w:w="80" w:type="dxa"/>
              <w:right w:w="80" w:type="dxa"/>
            </w:tcMar>
            <w:vAlign w:val="center"/>
          </w:tcPr>
          <w:p w14:paraId="1493B0B6" w14:textId="77777777" w:rsidR="00F97DF7" w:rsidRDefault="00000000">
            <w:r>
              <w:rPr>
                <w:color w:val="342B55"/>
                <w:sz w:val="15"/>
              </w:rPr>
              <w:t>毎日／食後</w:t>
            </w:r>
          </w:p>
        </w:tc>
        <w:tc>
          <w:tcPr>
            <w:tcW w:w="850" w:type="dxa"/>
            <w:tcMar>
              <w:top w:w="80" w:type="dxa"/>
              <w:left w:w="80" w:type="dxa"/>
              <w:bottom w:w="80" w:type="dxa"/>
              <w:right w:w="80" w:type="dxa"/>
            </w:tcMar>
            <w:vAlign w:val="center"/>
          </w:tcPr>
          <w:p w14:paraId="00EEE088" w14:textId="77777777" w:rsidR="00F97DF7" w:rsidRDefault="00000000">
            <w:pPr>
              <w:jc w:val="center"/>
            </w:pPr>
            <w:r>
              <w:rPr>
                <w:color w:val="342B55"/>
                <w:sz w:val="15"/>
              </w:rPr>
              <w:t>3</w:t>
            </w:r>
          </w:p>
        </w:tc>
      </w:tr>
      <w:tr w:rsidR="00F97DF7" w14:paraId="78714C2A" w14:textId="77777777">
        <w:trPr>
          <w:cantSplit/>
          <w:jc w:val="center"/>
        </w:trPr>
        <w:tc>
          <w:tcPr>
            <w:tcW w:w="1134" w:type="dxa"/>
            <w:shd w:val="clear" w:color="auto" w:fill="FBFAFE"/>
            <w:tcMar>
              <w:top w:w="80" w:type="dxa"/>
              <w:left w:w="80" w:type="dxa"/>
              <w:bottom w:w="80" w:type="dxa"/>
              <w:right w:w="80" w:type="dxa"/>
            </w:tcMar>
            <w:vAlign w:val="center"/>
          </w:tcPr>
          <w:p w14:paraId="14FF2074" w14:textId="77777777" w:rsidR="00F97DF7" w:rsidRDefault="00000000">
            <w:pPr>
              <w:jc w:val="center"/>
            </w:pPr>
            <w:r>
              <w:rPr>
                <w:color w:val="342B55"/>
                <w:sz w:val="15"/>
              </w:rPr>
              <w:t>ACT-008</w:t>
            </w:r>
          </w:p>
        </w:tc>
        <w:tc>
          <w:tcPr>
            <w:tcW w:w="2721" w:type="dxa"/>
            <w:shd w:val="clear" w:color="auto" w:fill="FBFAFE"/>
            <w:tcMar>
              <w:top w:w="80" w:type="dxa"/>
              <w:left w:w="80" w:type="dxa"/>
              <w:bottom w:w="80" w:type="dxa"/>
              <w:right w:w="80" w:type="dxa"/>
            </w:tcMar>
            <w:vAlign w:val="center"/>
          </w:tcPr>
          <w:p w14:paraId="1A8CAE80" w14:textId="77777777" w:rsidR="00F97DF7" w:rsidRDefault="00000000">
            <w:r>
              <w:rPr>
                <w:color w:val="342B55"/>
                <w:sz w:val="15"/>
              </w:rPr>
              <w:t>カバンを棚に置いた</w:t>
            </w:r>
          </w:p>
        </w:tc>
        <w:tc>
          <w:tcPr>
            <w:tcW w:w="3515" w:type="dxa"/>
            <w:shd w:val="clear" w:color="auto" w:fill="FBFAFE"/>
            <w:tcMar>
              <w:top w:w="80" w:type="dxa"/>
              <w:left w:w="80" w:type="dxa"/>
              <w:bottom w:w="80" w:type="dxa"/>
              <w:right w:w="80" w:type="dxa"/>
            </w:tcMar>
            <w:vAlign w:val="center"/>
          </w:tcPr>
          <w:p w14:paraId="220F2C5C" w14:textId="77777777" w:rsidR="00F97DF7" w:rsidRDefault="00000000">
            <w:pPr>
              <w:rPr>
                <w:lang w:eastAsia="ja-JP"/>
              </w:rPr>
            </w:pPr>
            <w:r>
              <w:rPr>
                <w:color w:val="342B55"/>
                <w:sz w:val="15"/>
                <w:lang w:eastAsia="ja-JP"/>
              </w:rPr>
              <w:t>カバンを棚に置くように声をかけた</w:t>
            </w:r>
          </w:p>
        </w:tc>
        <w:tc>
          <w:tcPr>
            <w:tcW w:w="2721" w:type="dxa"/>
            <w:shd w:val="clear" w:color="auto" w:fill="FBFAFE"/>
            <w:tcMar>
              <w:top w:w="80" w:type="dxa"/>
              <w:left w:w="80" w:type="dxa"/>
              <w:bottom w:w="80" w:type="dxa"/>
              <w:right w:w="80" w:type="dxa"/>
            </w:tcMar>
            <w:vAlign w:val="center"/>
          </w:tcPr>
          <w:p w14:paraId="3B258051" w14:textId="77777777" w:rsidR="00F97DF7" w:rsidRDefault="00000000">
            <w:pPr>
              <w:rPr>
                <w:lang w:eastAsia="ja-JP"/>
              </w:rPr>
            </w:pPr>
            <w:r>
              <w:rPr>
                <w:color w:val="342B55"/>
                <w:sz w:val="15"/>
                <w:lang w:eastAsia="ja-JP"/>
              </w:rPr>
              <w:t>カバン片付けの声掛け</w:t>
            </w:r>
          </w:p>
        </w:tc>
        <w:tc>
          <w:tcPr>
            <w:tcW w:w="3118" w:type="dxa"/>
            <w:shd w:val="clear" w:color="auto" w:fill="FBFAFE"/>
            <w:tcMar>
              <w:top w:w="80" w:type="dxa"/>
              <w:left w:w="80" w:type="dxa"/>
              <w:bottom w:w="80" w:type="dxa"/>
              <w:right w:w="80" w:type="dxa"/>
            </w:tcMar>
            <w:vAlign w:val="center"/>
          </w:tcPr>
          <w:p w14:paraId="28B8746D" w14:textId="77777777" w:rsidR="00F97DF7" w:rsidRDefault="00000000">
            <w:pPr>
              <w:rPr>
                <w:lang w:eastAsia="ja-JP"/>
              </w:rPr>
            </w:pPr>
            <w:r>
              <w:rPr>
                <w:color w:val="342B55"/>
                <w:sz w:val="15"/>
                <w:lang w:eastAsia="ja-JP"/>
              </w:rPr>
              <w:t>学校・外出から帰宅後</w:t>
            </w:r>
          </w:p>
        </w:tc>
        <w:tc>
          <w:tcPr>
            <w:tcW w:w="850" w:type="dxa"/>
            <w:shd w:val="clear" w:color="auto" w:fill="FBFAFE"/>
            <w:tcMar>
              <w:top w:w="80" w:type="dxa"/>
              <w:left w:w="80" w:type="dxa"/>
              <w:bottom w:w="80" w:type="dxa"/>
              <w:right w:w="80" w:type="dxa"/>
            </w:tcMar>
            <w:vAlign w:val="center"/>
          </w:tcPr>
          <w:p w14:paraId="47573AA3" w14:textId="77777777" w:rsidR="00F97DF7" w:rsidRDefault="00000000">
            <w:pPr>
              <w:jc w:val="center"/>
            </w:pPr>
            <w:r>
              <w:rPr>
                <w:color w:val="342B55"/>
                <w:sz w:val="15"/>
              </w:rPr>
              <w:t>1</w:t>
            </w:r>
          </w:p>
        </w:tc>
      </w:tr>
      <w:tr w:rsidR="00F97DF7" w14:paraId="1CFC2499" w14:textId="77777777">
        <w:trPr>
          <w:cantSplit/>
          <w:jc w:val="center"/>
        </w:trPr>
        <w:tc>
          <w:tcPr>
            <w:tcW w:w="1134" w:type="dxa"/>
            <w:tcMar>
              <w:top w:w="80" w:type="dxa"/>
              <w:left w:w="80" w:type="dxa"/>
              <w:bottom w:w="80" w:type="dxa"/>
              <w:right w:w="80" w:type="dxa"/>
            </w:tcMar>
            <w:vAlign w:val="center"/>
          </w:tcPr>
          <w:p w14:paraId="2D83D601" w14:textId="77777777" w:rsidR="00F97DF7" w:rsidRDefault="00000000">
            <w:pPr>
              <w:jc w:val="center"/>
            </w:pPr>
            <w:r>
              <w:rPr>
                <w:color w:val="342B55"/>
                <w:sz w:val="15"/>
              </w:rPr>
              <w:t>ACT-009</w:t>
            </w:r>
          </w:p>
        </w:tc>
        <w:tc>
          <w:tcPr>
            <w:tcW w:w="2721" w:type="dxa"/>
            <w:tcMar>
              <w:top w:w="80" w:type="dxa"/>
              <w:left w:w="80" w:type="dxa"/>
              <w:bottom w:w="80" w:type="dxa"/>
              <w:right w:w="80" w:type="dxa"/>
            </w:tcMar>
            <w:vAlign w:val="center"/>
          </w:tcPr>
          <w:p w14:paraId="35B5A9D3" w14:textId="77777777" w:rsidR="00F97DF7" w:rsidRDefault="00000000">
            <w:r>
              <w:rPr>
                <w:color w:val="342B55"/>
                <w:sz w:val="15"/>
              </w:rPr>
              <w:t>水筒を流しに出した</w:t>
            </w:r>
          </w:p>
        </w:tc>
        <w:tc>
          <w:tcPr>
            <w:tcW w:w="3515" w:type="dxa"/>
            <w:tcMar>
              <w:top w:w="80" w:type="dxa"/>
              <w:left w:w="80" w:type="dxa"/>
              <w:bottom w:w="80" w:type="dxa"/>
              <w:right w:w="80" w:type="dxa"/>
            </w:tcMar>
            <w:vAlign w:val="center"/>
          </w:tcPr>
          <w:p w14:paraId="1540C5BE" w14:textId="77777777" w:rsidR="00F97DF7" w:rsidRDefault="00000000">
            <w:pPr>
              <w:rPr>
                <w:lang w:eastAsia="ja-JP"/>
              </w:rPr>
            </w:pPr>
            <w:r>
              <w:rPr>
                <w:color w:val="342B55"/>
                <w:sz w:val="15"/>
                <w:lang w:eastAsia="ja-JP"/>
              </w:rPr>
              <w:t>水筒を流しに出すように声をかけた</w:t>
            </w:r>
          </w:p>
        </w:tc>
        <w:tc>
          <w:tcPr>
            <w:tcW w:w="2721" w:type="dxa"/>
            <w:tcMar>
              <w:top w:w="80" w:type="dxa"/>
              <w:left w:w="80" w:type="dxa"/>
              <w:bottom w:w="80" w:type="dxa"/>
              <w:right w:w="80" w:type="dxa"/>
            </w:tcMar>
            <w:vAlign w:val="center"/>
          </w:tcPr>
          <w:p w14:paraId="70EEC570" w14:textId="77777777" w:rsidR="00F97DF7" w:rsidRDefault="00000000">
            <w:r>
              <w:rPr>
                <w:color w:val="342B55"/>
                <w:sz w:val="15"/>
              </w:rPr>
              <w:t>水筒片付けの声掛け</w:t>
            </w:r>
          </w:p>
        </w:tc>
        <w:tc>
          <w:tcPr>
            <w:tcW w:w="3118" w:type="dxa"/>
            <w:tcMar>
              <w:top w:w="80" w:type="dxa"/>
              <w:left w:w="80" w:type="dxa"/>
              <w:bottom w:w="80" w:type="dxa"/>
              <w:right w:w="80" w:type="dxa"/>
            </w:tcMar>
            <w:vAlign w:val="center"/>
          </w:tcPr>
          <w:p w14:paraId="13195B77" w14:textId="77777777" w:rsidR="00F97DF7" w:rsidRDefault="00000000">
            <w:pPr>
              <w:rPr>
                <w:lang w:eastAsia="ja-JP"/>
              </w:rPr>
            </w:pPr>
            <w:r>
              <w:rPr>
                <w:color w:val="342B55"/>
                <w:sz w:val="15"/>
                <w:lang w:eastAsia="ja-JP"/>
              </w:rPr>
              <w:t>学校がある日／帰宅後</w:t>
            </w:r>
          </w:p>
        </w:tc>
        <w:tc>
          <w:tcPr>
            <w:tcW w:w="850" w:type="dxa"/>
            <w:tcMar>
              <w:top w:w="80" w:type="dxa"/>
              <w:left w:w="80" w:type="dxa"/>
              <w:bottom w:w="80" w:type="dxa"/>
              <w:right w:w="80" w:type="dxa"/>
            </w:tcMar>
            <w:vAlign w:val="center"/>
          </w:tcPr>
          <w:p w14:paraId="4ED6AEC9" w14:textId="77777777" w:rsidR="00F97DF7" w:rsidRDefault="00000000">
            <w:pPr>
              <w:jc w:val="center"/>
            </w:pPr>
            <w:r>
              <w:rPr>
                <w:color w:val="342B55"/>
                <w:sz w:val="15"/>
              </w:rPr>
              <w:t>1</w:t>
            </w:r>
          </w:p>
        </w:tc>
      </w:tr>
      <w:tr w:rsidR="00F97DF7" w14:paraId="0BB25EFE" w14:textId="77777777">
        <w:trPr>
          <w:cantSplit/>
          <w:jc w:val="center"/>
        </w:trPr>
        <w:tc>
          <w:tcPr>
            <w:tcW w:w="1134" w:type="dxa"/>
            <w:shd w:val="clear" w:color="auto" w:fill="FBFAFE"/>
            <w:tcMar>
              <w:top w:w="80" w:type="dxa"/>
              <w:left w:w="80" w:type="dxa"/>
              <w:bottom w:w="80" w:type="dxa"/>
              <w:right w:w="80" w:type="dxa"/>
            </w:tcMar>
            <w:vAlign w:val="center"/>
          </w:tcPr>
          <w:p w14:paraId="1014B151" w14:textId="77777777" w:rsidR="00F97DF7" w:rsidRDefault="00000000">
            <w:pPr>
              <w:jc w:val="center"/>
            </w:pPr>
            <w:r>
              <w:rPr>
                <w:color w:val="342B55"/>
                <w:sz w:val="15"/>
              </w:rPr>
              <w:t>ACT-010</w:t>
            </w:r>
          </w:p>
        </w:tc>
        <w:tc>
          <w:tcPr>
            <w:tcW w:w="2721" w:type="dxa"/>
            <w:shd w:val="clear" w:color="auto" w:fill="FBFAFE"/>
            <w:tcMar>
              <w:top w:w="80" w:type="dxa"/>
              <w:left w:w="80" w:type="dxa"/>
              <w:bottom w:w="80" w:type="dxa"/>
              <w:right w:w="80" w:type="dxa"/>
            </w:tcMar>
            <w:vAlign w:val="center"/>
          </w:tcPr>
          <w:p w14:paraId="04E31897" w14:textId="77777777" w:rsidR="00F97DF7" w:rsidRDefault="00000000">
            <w:pPr>
              <w:rPr>
                <w:lang w:eastAsia="ja-JP"/>
              </w:rPr>
            </w:pPr>
            <w:r>
              <w:rPr>
                <w:color w:val="342B55"/>
                <w:sz w:val="15"/>
                <w:lang w:eastAsia="ja-JP"/>
              </w:rPr>
              <w:t>学校の手紙をママに渡した</w:t>
            </w:r>
          </w:p>
        </w:tc>
        <w:tc>
          <w:tcPr>
            <w:tcW w:w="3515" w:type="dxa"/>
            <w:shd w:val="clear" w:color="auto" w:fill="FBFAFE"/>
            <w:tcMar>
              <w:top w:w="80" w:type="dxa"/>
              <w:left w:w="80" w:type="dxa"/>
              <w:bottom w:w="80" w:type="dxa"/>
              <w:right w:w="80" w:type="dxa"/>
            </w:tcMar>
            <w:vAlign w:val="center"/>
          </w:tcPr>
          <w:p w14:paraId="17331A1F" w14:textId="77777777" w:rsidR="00F97DF7" w:rsidRDefault="00000000">
            <w:pPr>
              <w:rPr>
                <w:lang w:eastAsia="ja-JP"/>
              </w:rPr>
            </w:pPr>
            <w:r>
              <w:rPr>
                <w:color w:val="342B55"/>
                <w:sz w:val="15"/>
                <w:lang w:eastAsia="ja-JP"/>
              </w:rPr>
              <w:t>学校の手紙を確認するように声をかけた</w:t>
            </w:r>
          </w:p>
        </w:tc>
        <w:tc>
          <w:tcPr>
            <w:tcW w:w="2721" w:type="dxa"/>
            <w:shd w:val="clear" w:color="auto" w:fill="FBFAFE"/>
            <w:tcMar>
              <w:top w:w="80" w:type="dxa"/>
              <w:left w:w="80" w:type="dxa"/>
              <w:bottom w:w="80" w:type="dxa"/>
              <w:right w:w="80" w:type="dxa"/>
            </w:tcMar>
            <w:vAlign w:val="center"/>
          </w:tcPr>
          <w:p w14:paraId="1E7DD2C2" w14:textId="77777777" w:rsidR="00F97DF7" w:rsidRDefault="00000000">
            <w:r>
              <w:rPr>
                <w:color w:val="342B55"/>
                <w:sz w:val="15"/>
              </w:rPr>
              <w:t>学校書類の確認</w:t>
            </w:r>
          </w:p>
        </w:tc>
        <w:tc>
          <w:tcPr>
            <w:tcW w:w="3118" w:type="dxa"/>
            <w:shd w:val="clear" w:color="auto" w:fill="FBFAFE"/>
            <w:tcMar>
              <w:top w:w="80" w:type="dxa"/>
              <w:left w:w="80" w:type="dxa"/>
              <w:bottom w:w="80" w:type="dxa"/>
              <w:right w:w="80" w:type="dxa"/>
            </w:tcMar>
            <w:vAlign w:val="center"/>
          </w:tcPr>
          <w:p w14:paraId="5C0B187E" w14:textId="77777777" w:rsidR="00F97DF7" w:rsidRDefault="00000000">
            <w:pPr>
              <w:rPr>
                <w:lang w:eastAsia="ja-JP"/>
              </w:rPr>
            </w:pPr>
            <w:r>
              <w:rPr>
                <w:color w:val="342B55"/>
                <w:sz w:val="15"/>
                <w:lang w:eastAsia="ja-JP"/>
              </w:rPr>
              <w:t>学校がある日／帰宅後</w:t>
            </w:r>
          </w:p>
        </w:tc>
        <w:tc>
          <w:tcPr>
            <w:tcW w:w="850" w:type="dxa"/>
            <w:shd w:val="clear" w:color="auto" w:fill="FBFAFE"/>
            <w:tcMar>
              <w:top w:w="80" w:type="dxa"/>
              <w:left w:w="80" w:type="dxa"/>
              <w:bottom w:w="80" w:type="dxa"/>
              <w:right w:w="80" w:type="dxa"/>
            </w:tcMar>
            <w:vAlign w:val="center"/>
          </w:tcPr>
          <w:p w14:paraId="30B78692" w14:textId="77777777" w:rsidR="00F97DF7" w:rsidRDefault="00000000">
            <w:pPr>
              <w:jc w:val="center"/>
            </w:pPr>
            <w:r>
              <w:rPr>
                <w:color w:val="342B55"/>
                <w:sz w:val="15"/>
              </w:rPr>
              <w:t>1</w:t>
            </w:r>
          </w:p>
        </w:tc>
      </w:tr>
      <w:tr w:rsidR="00F97DF7" w14:paraId="235B0D04" w14:textId="77777777">
        <w:trPr>
          <w:cantSplit/>
          <w:jc w:val="center"/>
        </w:trPr>
        <w:tc>
          <w:tcPr>
            <w:tcW w:w="1134" w:type="dxa"/>
            <w:tcMar>
              <w:top w:w="80" w:type="dxa"/>
              <w:left w:w="80" w:type="dxa"/>
              <w:bottom w:w="80" w:type="dxa"/>
              <w:right w:w="80" w:type="dxa"/>
            </w:tcMar>
            <w:vAlign w:val="center"/>
          </w:tcPr>
          <w:p w14:paraId="54F2E27B" w14:textId="77777777" w:rsidR="00F97DF7" w:rsidRDefault="00000000">
            <w:pPr>
              <w:jc w:val="center"/>
            </w:pPr>
            <w:r>
              <w:rPr>
                <w:color w:val="342B55"/>
                <w:sz w:val="15"/>
              </w:rPr>
              <w:t>ACT-011</w:t>
            </w:r>
          </w:p>
        </w:tc>
        <w:tc>
          <w:tcPr>
            <w:tcW w:w="2721" w:type="dxa"/>
            <w:tcMar>
              <w:top w:w="80" w:type="dxa"/>
              <w:left w:w="80" w:type="dxa"/>
              <w:bottom w:w="80" w:type="dxa"/>
              <w:right w:w="80" w:type="dxa"/>
            </w:tcMar>
            <w:vAlign w:val="center"/>
          </w:tcPr>
          <w:p w14:paraId="04E768F8" w14:textId="77777777" w:rsidR="00F97DF7" w:rsidRDefault="00000000">
            <w:pPr>
              <w:rPr>
                <w:lang w:eastAsia="ja-JP"/>
              </w:rPr>
            </w:pPr>
            <w:r>
              <w:rPr>
                <w:color w:val="342B55"/>
                <w:sz w:val="15"/>
                <w:lang w:eastAsia="ja-JP"/>
              </w:rPr>
              <w:t>体操服を洗濯かごに入れた</w:t>
            </w:r>
          </w:p>
        </w:tc>
        <w:tc>
          <w:tcPr>
            <w:tcW w:w="3515" w:type="dxa"/>
            <w:tcMar>
              <w:top w:w="80" w:type="dxa"/>
              <w:left w:w="80" w:type="dxa"/>
              <w:bottom w:w="80" w:type="dxa"/>
              <w:right w:w="80" w:type="dxa"/>
            </w:tcMar>
            <w:vAlign w:val="center"/>
          </w:tcPr>
          <w:p w14:paraId="3CB2B53B" w14:textId="77777777" w:rsidR="00F97DF7" w:rsidRDefault="00000000">
            <w:pPr>
              <w:rPr>
                <w:lang w:eastAsia="ja-JP"/>
              </w:rPr>
            </w:pPr>
            <w:r>
              <w:rPr>
                <w:color w:val="342B55"/>
                <w:sz w:val="15"/>
                <w:lang w:eastAsia="ja-JP"/>
              </w:rPr>
              <w:t>体操服を洗濯かごに入れるように声をかけた</w:t>
            </w:r>
          </w:p>
        </w:tc>
        <w:tc>
          <w:tcPr>
            <w:tcW w:w="2721" w:type="dxa"/>
            <w:tcMar>
              <w:top w:w="80" w:type="dxa"/>
              <w:left w:w="80" w:type="dxa"/>
              <w:bottom w:w="80" w:type="dxa"/>
              <w:right w:w="80" w:type="dxa"/>
            </w:tcMar>
            <w:vAlign w:val="center"/>
          </w:tcPr>
          <w:p w14:paraId="2EDF68AF" w14:textId="77777777" w:rsidR="00F97DF7" w:rsidRDefault="00000000">
            <w:pPr>
              <w:rPr>
                <w:lang w:eastAsia="ja-JP"/>
              </w:rPr>
            </w:pPr>
            <w:r>
              <w:rPr>
                <w:color w:val="342B55"/>
                <w:sz w:val="15"/>
                <w:lang w:eastAsia="ja-JP"/>
              </w:rPr>
              <w:t>体操服片付けの声掛け</w:t>
            </w:r>
          </w:p>
        </w:tc>
        <w:tc>
          <w:tcPr>
            <w:tcW w:w="3118" w:type="dxa"/>
            <w:tcMar>
              <w:top w:w="80" w:type="dxa"/>
              <w:left w:w="80" w:type="dxa"/>
              <w:bottom w:w="80" w:type="dxa"/>
              <w:right w:w="80" w:type="dxa"/>
            </w:tcMar>
            <w:vAlign w:val="center"/>
          </w:tcPr>
          <w:p w14:paraId="4BBFC9A8" w14:textId="77777777" w:rsidR="00F97DF7" w:rsidRDefault="00000000">
            <w:pPr>
              <w:rPr>
                <w:lang w:eastAsia="ja-JP"/>
              </w:rPr>
            </w:pPr>
            <w:r>
              <w:rPr>
                <w:color w:val="342B55"/>
                <w:sz w:val="15"/>
                <w:lang w:eastAsia="ja-JP"/>
              </w:rPr>
              <w:t>週の最後の登校日／帰宅後</w:t>
            </w:r>
          </w:p>
        </w:tc>
        <w:tc>
          <w:tcPr>
            <w:tcW w:w="850" w:type="dxa"/>
            <w:tcMar>
              <w:top w:w="80" w:type="dxa"/>
              <w:left w:w="80" w:type="dxa"/>
              <w:bottom w:w="80" w:type="dxa"/>
              <w:right w:w="80" w:type="dxa"/>
            </w:tcMar>
            <w:vAlign w:val="center"/>
          </w:tcPr>
          <w:p w14:paraId="17A801D5" w14:textId="77777777" w:rsidR="00F97DF7" w:rsidRDefault="00000000">
            <w:pPr>
              <w:jc w:val="center"/>
            </w:pPr>
            <w:r>
              <w:rPr>
                <w:color w:val="342B55"/>
                <w:sz w:val="15"/>
              </w:rPr>
              <w:t>1</w:t>
            </w:r>
          </w:p>
        </w:tc>
      </w:tr>
      <w:tr w:rsidR="00F97DF7" w14:paraId="06E9A960" w14:textId="77777777">
        <w:trPr>
          <w:cantSplit/>
          <w:jc w:val="center"/>
        </w:trPr>
        <w:tc>
          <w:tcPr>
            <w:tcW w:w="1134" w:type="dxa"/>
            <w:shd w:val="clear" w:color="auto" w:fill="FBFAFE"/>
            <w:tcMar>
              <w:top w:w="80" w:type="dxa"/>
              <w:left w:w="80" w:type="dxa"/>
              <w:bottom w:w="80" w:type="dxa"/>
              <w:right w:w="80" w:type="dxa"/>
            </w:tcMar>
            <w:vAlign w:val="center"/>
          </w:tcPr>
          <w:p w14:paraId="770F149D" w14:textId="77777777" w:rsidR="00F97DF7" w:rsidRDefault="00000000">
            <w:pPr>
              <w:jc w:val="center"/>
            </w:pPr>
            <w:r>
              <w:rPr>
                <w:color w:val="342B55"/>
                <w:sz w:val="15"/>
              </w:rPr>
              <w:t>ACT-012</w:t>
            </w:r>
          </w:p>
        </w:tc>
        <w:tc>
          <w:tcPr>
            <w:tcW w:w="2721" w:type="dxa"/>
            <w:shd w:val="clear" w:color="auto" w:fill="FBFAFE"/>
            <w:tcMar>
              <w:top w:w="80" w:type="dxa"/>
              <w:left w:w="80" w:type="dxa"/>
              <w:bottom w:w="80" w:type="dxa"/>
              <w:right w:w="80" w:type="dxa"/>
            </w:tcMar>
            <w:vAlign w:val="center"/>
          </w:tcPr>
          <w:p w14:paraId="1896B3CA" w14:textId="77777777" w:rsidR="00F97DF7" w:rsidRDefault="00000000">
            <w:pPr>
              <w:rPr>
                <w:lang w:eastAsia="ja-JP"/>
              </w:rPr>
            </w:pPr>
            <w:r>
              <w:rPr>
                <w:color w:val="342B55"/>
                <w:sz w:val="15"/>
                <w:lang w:eastAsia="ja-JP"/>
              </w:rPr>
              <w:t>塾のカバンを決めた場所に置いた</w:t>
            </w:r>
          </w:p>
        </w:tc>
        <w:tc>
          <w:tcPr>
            <w:tcW w:w="3515" w:type="dxa"/>
            <w:shd w:val="clear" w:color="auto" w:fill="FBFAFE"/>
            <w:tcMar>
              <w:top w:w="80" w:type="dxa"/>
              <w:left w:w="80" w:type="dxa"/>
              <w:bottom w:w="80" w:type="dxa"/>
              <w:right w:w="80" w:type="dxa"/>
            </w:tcMar>
            <w:vAlign w:val="center"/>
          </w:tcPr>
          <w:p w14:paraId="687BFD75" w14:textId="77777777" w:rsidR="00F97DF7" w:rsidRDefault="00000000">
            <w:pPr>
              <w:rPr>
                <w:lang w:eastAsia="ja-JP"/>
              </w:rPr>
            </w:pPr>
            <w:r>
              <w:rPr>
                <w:color w:val="342B55"/>
                <w:sz w:val="15"/>
                <w:lang w:eastAsia="ja-JP"/>
              </w:rPr>
              <w:t>塾のカバンを決めた場所に置くように声をかけた</w:t>
            </w:r>
          </w:p>
        </w:tc>
        <w:tc>
          <w:tcPr>
            <w:tcW w:w="2721" w:type="dxa"/>
            <w:shd w:val="clear" w:color="auto" w:fill="FBFAFE"/>
            <w:tcMar>
              <w:top w:w="80" w:type="dxa"/>
              <w:left w:w="80" w:type="dxa"/>
              <w:bottom w:w="80" w:type="dxa"/>
              <w:right w:w="80" w:type="dxa"/>
            </w:tcMar>
            <w:vAlign w:val="center"/>
          </w:tcPr>
          <w:p w14:paraId="77B770BB" w14:textId="77777777" w:rsidR="00F97DF7" w:rsidRDefault="00000000">
            <w:pPr>
              <w:rPr>
                <w:lang w:eastAsia="ja-JP"/>
              </w:rPr>
            </w:pPr>
            <w:r>
              <w:rPr>
                <w:color w:val="342B55"/>
                <w:sz w:val="15"/>
                <w:lang w:eastAsia="ja-JP"/>
              </w:rPr>
              <w:t>塾カバン片付けの声掛け</w:t>
            </w:r>
          </w:p>
        </w:tc>
        <w:tc>
          <w:tcPr>
            <w:tcW w:w="3118" w:type="dxa"/>
            <w:shd w:val="clear" w:color="auto" w:fill="FBFAFE"/>
            <w:tcMar>
              <w:top w:w="80" w:type="dxa"/>
              <w:left w:w="80" w:type="dxa"/>
              <w:bottom w:w="80" w:type="dxa"/>
              <w:right w:w="80" w:type="dxa"/>
            </w:tcMar>
            <w:vAlign w:val="center"/>
          </w:tcPr>
          <w:p w14:paraId="536CA01B" w14:textId="77777777" w:rsidR="00F97DF7" w:rsidRDefault="00000000">
            <w:r>
              <w:rPr>
                <w:color w:val="342B55"/>
                <w:sz w:val="15"/>
              </w:rPr>
              <w:t>塾がある日／帰宅後</w:t>
            </w:r>
          </w:p>
        </w:tc>
        <w:tc>
          <w:tcPr>
            <w:tcW w:w="850" w:type="dxa"/>
            <w:shd w:val="clear" w:color="auto" w:fill="FBFAFE"/>
            <w:tcMar>
              <w:top w:w="80" w:type="dxa"/>
              <w:left w:w="80" w:type="dxa"/>
              <w:bottom w:w="80" w:type="dxa"/>
              <w:right w:w="80" w:type="dxa"/>
            </w:tcMar>
            <w:vAlign w:val="center"/>
          </w:tcPr>
          <w:p w14:paraId="0947147D" w14:textId="77777777" w:rsidR="00F97DF7" w:rsidRDefault="00000000">
            <w:pPr>
              <w:jc w:val="center"/>
            </w:pPr>
            <w:r>
              <w:rPr>
                <w:color w:val="342B55"/>
                <w:sz w:val="15"/>
              </w:rPr>
              <w:t>1</w:t>
            </w:r>
          </w:p>
        </w:tc>
      </w:tr>
      <w:tr w:rsidR="00F97DF7" w14:paraId="0A9BD7E4" w14:textId="77777777">
        <w:trPr>
          <w:cantSplit/>
          <w:jc w:val="center"/>
        </w:trPr>
        <w:tc>
          <w:tcPr>
            <w:tcW w:w="1134" w:type="dxa"/>
            <w:tcMar>
              <w:top w:w="80" w:type="dxa"/>
              <w:left w:w="80" w:type="dxa"/>
              <w:bottom w:w="80" w:type="dxa"/>
              <w:right w:w="80" w:type="dxa"/>
            </w:tcMar>
            <w:vAlign w:val="center"/>
          </w:tcPr>
          <w:p w14:paraId="4D137090" w14:textId="77777777" w:rsidR="00F97DF7" w:rsidRDefault="00000000">
            <w:pPr>
              <w:jc w:val="center"/>
            </w:pPr>
            <w:r>
              <w:rPr>
                <w:color w:val="342B55"/>
                <w:sz w:val="15"/>
              </w:rPr>
              <w:t>ACT-013</w:t>
            </w:r>
          </w:p>
        </w:tc>
        <w:tc>
          <w:tcPr>
            <w:tcW w:w="2721" w:type="dxa"/>
            <w:tcMar>
              <w:top w:w="80" w:type="dxa"/>
              <w:left w:w="80" w:type="dxa"/>
              <w:bottom w:w="80" w:type="dxa"/>
              <w:right w:w="80" w:type="dxa"/>
            </w:tcMar>
            <w:vAlign w:val="center"/>
          </w:tcPr>
          <w:p w14:paraId="7DD20FFD" w14:textId="77777777" w:rsidR="00F97DF7" w:rsidRDefault="00000000">
            <w:r>
              <w:rPr>
                <w:color w:val="342B55"/>
                <w:sz w:val="15"/>
              </w:rPr>
              <w:t>自分のゴミを捨てた</w:t>
            </w:r>
          </w:p>
        </w:tc>
        <w:tc>
          <w:tcPr>
            <w:tcW w:w="3515" w:type="dxa"/>
            <w:tcMar>
              <w:top w:w="80" w:type="dxa"/>
              <w:left w:w="80" w:type="dxa"/>
              <w:bottom w:w="80" w:type="dxa"/>
              <w:right w:w="80" w:type="dxa"/>
            </w:tcMar>
            <w:vAlign w:val="center"/>
          </w:tcPr>
          <w:p w14:paraId="7EBC4847" w14:textId="77777777" w:rsidR="00F97DF7" w:rsidRDefault="00000000">
            <w:pPr>
              <w:rPr>
                <w:lang w:eastAsia="ja-JP"/>
              </w:rPr>
            </w:pPr>
            <w:r>
              <w:rPr>
                <w:color w:val="342B55"/>
                <w:sz w:val="15"/>
                <w:lang w:eastAsia="ja-JP"/>
              </w:rPr>
              <w:t>自分のゴミを捨てるように声をかけた</w:t>
            </w:r>
          </w:p>
        </w:tc>
        <w:tc>
          <w:tcPr>
            <w:tcW w:w="2721" w:type="dxa"/>
            <w:tcMar>
              <w:top w:w="80" w:type="dxa"/>
              <w:left w:w="80" w:type="dxa"/>
              <w:bottom w:w="80" w:type="dxa"/>
              <w:right w:w="80" w:type="dxa"/>
            </w:tcMar>
            <w:vAlign w:val="center"/>
          </w:tcPr>
          <w:p w14:paraId="182DD73D" w14:textId="77777777" w:rsidR="00F97DF7" w:rsidRDefault="00000000">
            <w:r>
              <w:rPr>
                <w:color w:val="342B55"/>
                <w:sz w:val="15"/>
              </w:rPr>
              <w:t>ゴミ捨ての声掛け</w:t>
            </w:r>
          </w:p>
        </w:tc>
        <w:tc>
          <w:tcPr>
            <w:tcW w:w="3118" w:type="dxa"/>
            <w:tcMar>
              <w:top w:w="80" w:type="dxa"/>
              <w:left w:w="80" w:type="dxa"/>
              <w:bottom w:w="80" w:type="dxa"/>
              <w:right w:w="80" w:type="dxa"/>
            </w:tcMar>
            <w:vAlign w:val="center"/>
          </w:tcPr>
          <w:p w14:paraId="31A6F3FC" w14:textId="77777777" w:rsidR="00F97DF7" w:rsidRDefault="00000000">
            <w:r>
              <w:rPr>
                <w:color w:val="342B55"/>
                <w:sz w:val="15"/>
              </w:rPr>
              <w:t>必要時</w:t>
            </w:r>
          </w:p>
        </w:tc>
        <w:tc>
          <w:tcPr>
            <w:tcW w:w="850" w:type="dxa"/>
            <w:tcMar>
              <w:top w:w="80" w:type="dxa"/>
              <w:left w:w="80" w:type="dxa"/>
              <w:bottom w:w="80" w:type="dxa"/>
              <w:right w:w="80" w:type="dxa"/>
            </w:tcMar>
            <w:vAlign w:val="center"/>
          </w:tcPr>
          <w:p w14:paraId="6CEAE68E" w14:textId="77777777" w:rsidR="00F97DF7" w:rsidRDefault="00000000">
            <w:pPr>
              <w:jc w:val="center"/>
            </w:pPr>
            <w:r>
              <w:rPr>
                <w:color w:val="342B55"/>
                <w:sz w:val="15"/>
              </w:rPr>
              <w:t>3</w:t>
            </w:r>
          </w:p>
        </w:tc>
      </w:tr>
      <w:tr w:rsidR="00F97DF7" w14:paraId="3F7DB6FA" w14:textId="77777777">
        <w:trPr>
          <w:cantSplit/>
          <w:jc w:val="center"/>
        </w:trPr>
        <w:tc>
          <w:tcPr>
            <w:tcW w:w="1134" w:type="dxa"/>
            <w:shd w:val="clear" w:color="auto" w:fill="FBFAFE"/>
            <w:tcMar>
              <w:top w:w="80" w:type="dxa"/>
              <w:left w:w="80" w:type="dxa"/>
              <w:bottom w:w="80" w:type="dxa"/>
              <w:right w:w="80" w:type="dxa"/>
            </w:tcMar>
            <w:vAlign w:val="center"/>
          </w:tcPr>
          <w:p w14:paraId="17B5F483" w14:textId="77777777" w:rsidR="00F97DF7" w:rsidRDefault="00000000">
            <w:pPr>
              <w:jc w:val="center"/>
            </w:pPr>
            <w:r>
              <w:rPr>
                <w:color w:val="342B55"/>
                <w:sz w:val="15"/>
              </w:rPr>
              <w:t>ACT-014</w:t>
            </w:r>
          </w:p>
        </w:tc>
        <w:tc>
          <w:tcPr>
            <w:tcW w:w="2721" w:type="dxa"/>
            <w:shd w:val="clear" w:color="auto" w:fill="FBFAFE"/>
            <w:tcMar>
              <w:top w:w="80" w:type="dxa"/>
              <w:left w:w="80" w:type="dxa"/>
              <w:bottom w:w="80" w:type="dxa"/>
              <w:right w:w="80" w:type="dxa"/>
            </w:tcMar>
            <w:vAlign w:val="center"/>
          </w:tcPr>
          <w:p w14:paraId="3A71FF49" w14:textId="77777777" w:rsidR="00F97DF7" w:rsidRDefault="00000000">
            <w:pPr>
              <w:rPr>
                <w:lang w:eastAsia="ja-JP"/>
              </w:rPr>
            </w:pPr>
            <w:r>
              <w:rPr>
                <w:color w:val="342B55"/>
                <w:sz w:val="15"/>
                <w:lang w:eastAsia="ja-JP"/>
              </w:rPr>
              <w:t>使ったものを元の場所に戻した</w:t>
            </w:r>
          </w:p>
        </w:tc>
        <w:tc>
          <w:tcPr>
            <w:tcW w:w="3515" w:type="dxa"/>
            <w:shd w:val="clear" w:color="auto" w:fill="FBFAFE"/>
            <w:tcMar>
              <w:top w:w="80" w:type="dxa"/>
              <w:left w:w="80" w:type="dxa"/>
              <w:bottom w:w="80" w:type="dxa"/>
              <w:right w:w="80" w:type="dxa"/>
            </w:tcMar>
            <w:vAlign w:val="center"/>
          </w:tcPr>
          <w:p w14:paraId="425B681D" w14:textId="77777777" w:rsidR="00F97DF7" w:rsidRDefault="00000000">
            <w:pPr>
              <w:rPr>
                <w:lang w:eastAsia="ja-JP"/>
              </w:rPr>
            </w:pPr>
            <w:r>
              <w:rPr>
                <w:color w:val="342B55"/>
                <w:sz w:val="15"/>
                <w:lang w:eastAsia="ja-JP"/>
              </w:rPr>
              <w:t>使ったものを元の場所に戻すように声をかけた</w:t>
            </w:r>
          </w:p>
        </w:tc>
        <w:tc>
          <w:tcPr>
            <w:tcW w:w="2721" w:type="dxa"/>
            <w:shd w:val="clear" w:color="auto" w:fill="FBFAFE"/>
            <w:tcMar>
              <w:top w:w="80" w:type="dxa"/>
              <w:left w:w="80" w:type="dxa"/>
              <w:bottom w:w="80" w:type="dxa"/>
              <w:right w:w="80" w:type="dxa"/>
            </w:tcMar>
            <w:vAlign w:val="center"/>
          </w:tcPr>
          <w:p w14:paraId="47B5FD25" w14:textId="77777777" w:rsidR="00F97DF7" w:rsidRDefault="00000000">
            <w:pPr>
              <w:rPr>
                <w:lang w:eastAsia="ja-JP"/>
              </w:rPr>
            </w:pPr>
            <w:r>
              <w:rPr>
                <w:color w:val="342B55"/>
                <w:sz w:val="15"/>
                <w:lang w:eastAsia="ja-JP"/>
              </w:rPr>
              <w:t>使用物片付けの声掛け</w:t>
            </w:r>
          </w:p>
        </w:tc>
        <w:tc>
          <w:tcPr>
            <w:tcW w:w="3118" w:type="dxa"/>
            <w:shd w:val="clear" w:color="auto" w:fill="FBFAFE"/>
            <w:tcMar>
              <w:top w:w="80" w:type="dxa"/>
              <w:left w:w="80" w:type="dxa"/>
              <w:bottom w:w="80" w:type="dxa"/>
              <w:right w:w="80" w:type="dxa"/>
            </w:tcMar>
            <w:vAlign w:val="center"/>
          </w:tcPr>
          <w:p w14:paraId="2BBD61C3" w14:textId="77777777" w:rsidR="00F97DF7" w:rsidRDefault="00000000">
            <w:r>
              <w:rPr>
                <w:color w:val="342B55"/>
                <w:sz w:val="15"/>
              </w:rPr>
              <w:t>必要時</w:t>
            </w:r>
          </w:p>
        </w:tc>
        <w:tc>
          <w:tcPr>
            <w:tcW w:w="850" w:type="dxa"/>
            <w:shd w:val="clear" w:color="auto" w:fill="FBFAFE"/>
            <w:tcMar>
              <w:top w:w="80" w:type="dxa"/>
              <w:left w:w="80" w:type="dxa"/>
              <w:bottom w:w="80" w:type="dxa"/>
              <w:right w:w="80" w:type="dxa"/>
            </w:tcMar>
            <w:vAlign w:val="center"/>
          </w:tcPr>
          <w:p w14:paraId="1B5C5035" w14:textId="77777777" w:rsidR="00F97DF7" w:rsidRDefault="00000000">
            <w:pPr>
              <w:jc w:val="center"/>
            </w:pPr>
            <w:r>
              <w:rPr>
                <w:color w:val="342B55"/>
                <w:sz w:val="15"/>
              </w:rPr>
              <w:t>3</w:t>
            </w:r>
          </w:p>
        </w:tc>
      </w:tr>
      <w:tr w:rsidR="00F97DF7" w14:paraId="765BF970" w14:textId="77777777">
        <w:trPr>
          <w:cantSplit/>
          <w:jc w:val="center"/>
        </w:trPr>
        <w:tc>
          <w:tcPr>
            <w:tcW w:w="1134" w:type="dxa"/>
            <w:tcMar>
              <w:top w:w="80" w:type="dxa"/>
              <w:left w:w="80" w:type="dxa"/>
              <w:bottom w:w="80" w:type="dxa"/>
              <w:right w:w="80" w:type="dxa"/>
            </w:tcMar>
            <w:vAlign w:val="center"/>
          </w:tcPr>
          <w:p w14:paraId="54E177BA" w14:textId="77777777" w:rsidR="00F97DF7" w:rsidRDefault="00000000">
            <w:pPr>
              <w:jc w:val="center"/>
            </w:pPr>
            <w:r>
              <w:rPr>
                <w:color w:val="342B55"/>
                <w:sz w:val="15"/>
              </w:rPr>
              <w:t>ACT-034</w:t>
            </w:r>
          </w:p>
        </w:tc>
        <w:tc>
          <w:tcPr>
            <w:tcW w:w="2721" w:type="dxa"/>
            <w:tcMar>
              <w:top w:w="80" w:type="dxa"/>
              <w:left w:w="80" w:type="dxa"/>
              <w:bottom w:w="80" w:type="dxa"/>
              <w:right w:w="80" w:type="dxa"/>
            </w:tcMar>
            <w:vAlign w:val="center"/>
          </w:tcPr>
          <w:p w14:paraId="68BAEB6A" w14:textId="77777777" w:rsidR="00F97DF7" w:rsidRDefault="00000000">
            <w:r>
              <w:rPr>
                <w:color w:val="342B55"/>
                <w:sz w:val="15"/>
              </w:rPr>
              <w:t>宿題を確認した</w:t>
            </w:r>
          </w:p>
        </w:tc>
        <w:tc>
          <w:tcPr>
            <w:tcW w:w="3515" w:type="dxa"/>
            <w:tcMar>
              <w:top w:w="80" w:type="dxa"/>
              <w:left w:w="80" w:type="dxa"/>
              <w:bottom w:w="80" w:type="dxa"/>
              <w:right w:w="80" w:type="dxa"/>
            </w:tcMar>
            <w:vAlign w:val="center"/>
          </w:tcPr>
          <w:p w14:paraId="65E64155" w14:textId="77777777" w:rsidR="00F97DF7" w:rsidRDefault="00000000">
            <w:pPr>
              <w:rPr>
                <w:lang w:eastAsia="ja-JP"/>
              </w:rPr>
            </w:pPr>
            <w:r>
              <w:rPr>
                <w:color w:val="342B55"/>
                <w:sz w:val="15"/>
                <w:lang w:eastAsia="ja-JP"/>
              </w:rPr>
              <w:t>宿題を確認するように声をかけた</w:t>
            </w:r>
          </w:p>
        </w:tc>
        <w:tc>
          <w:tcPr>
            <w:tcW w:w="2721" w:type="dxa"/>
            <w:tcMar>
              <w:top w:w="80" w:type="dxa"/>
              <w:left w:w="80" w:type="dxa"/>
              <w:bottom w:w="80" w:type="dxa"/>
              <w:right w:w="80" w:type="dxa"/>
            </w:tcMar>
            <w:vAlign w:val="center"/>
          </w:tcPr>
          <w:p w14:paraId="4D65556F" w14:textId="77777777" w:rsidR="00F97DF7" w:rsidRDefault="00000000">
            <w:r>
              <w:rPr>
                <w:color w:val="342B55"/>
                <w:sz w:val="15"/>
              </w:rPr>
              <w:t>宿題確認の声掛け</w:t>
            </w:r>
          </w:p>
        </w:tc>
        <w:tc>
          <w:tcPr>
            <w:tcW w:w="3118" w:type="dxa"/>
            <w:tcMar>
              <w:top w:w="80" w:type="dxa"/>
              <w:left w:w="80" w:type="dxa"/>
              <w:bottom w:w="80" w:type="dxa"/>
              <w:right w:w="80" w:type="dxa"/>
            </w:tcMar>
            <w:vAlign w:val="center"/>
          </w:tcPr>
          <w:p w14:paraId="438B7152" w14:textId="77777777" w:rsidR="00F97DF7" w:rsidRDefault="00000000">
            <w:r>
              <w:rPr>
                <w:color w:val="342B55"/>
                <w:sz w:val="15"/>
              </w:rPr>
              <w:t>毎日／帰宅後・夕方</w:t>
            </w:r>
          </w:p>
        </w:tc>
        <w:tc>
          <w:tcPr>
            <w:tcW w:w="850" w:type="dxa"/>
            <w:tcMar>
              <w:top w:w="80" w:type="dxa"/>
              <w:left w:w="80" w:type="dxa"/>
              <w:bottom w:w="80" w:type="dxa"/>
              <w:right w:w="80" w:type="dxa"/>
            </w:tcMar>
            <w:vAlign w:val="center"/>
          </w:tcPr>
          <w:p w14:paraId="57872324" w14:textId="77777777" w:rsidR="00F97DF7" w:rsidRDefault="00000000">
            <w:pPr>
              <w:jc w:val="center"/>
            </w:pPr>
            <w:r>
              <w:rPr>
                <w:color w:val="342B55"/>
                <w:sz w:val="15"/>
              </w:rPr>
              <w:t>1</w:t>
            </w:r>
          </w:p>
        </w:tc>
      </w:tr>
      <w:tr w:rsidR="00F97DF7" w14:paraId="1925E0FA" w14:textId="77777777">
        <w:trPr>
          <w:cantSplit/>
          <w:jc w:val="center"/>
        </w:trPr>
        <w:tc>
          <w:tcPr>
            <w:tcW w:w="1134" w:type="dxa"/>
            <w:shd w:val="clear" w:color="auto" w:fill="FBFAFE"/>
            <w:tcMar>
              <w:top w:w="80" w:type="dxa"/>
              <w:left w:w="80" w:type="dxa"/>
              <w:bottom w:w="80" w:type="dxa"/>
              <w:right w:w="80" w:type="dxa"/>
            </w:tcMar>
            <w:vAlign w:val="center"/>
          </w:tcPr>
          <w:p w14:paraId="417D23F7" w14:textId="77777777" w:rsidR="00F97DF7" w:rsidRDefault="00000000">
            <w:pPr>
              <w:jc w:val="center"/>
            </w:pPr>
            <w:r>
              <w:rPr>
                <w:color w:val="342B55"/>
                <w:sz w:val="15"/>
              </w:rPr>
              <w:t>ACT-015</w:t>
            </w:r>
          </w:p>
        </w:tc>
        <w:tc>
          <w:tcPr>
            <w:tcW w:w="2721" w:type="dxa"/>
            <w:shd w:val="clear" w:color="auto" w:fill="FBFAFE"/>
            <w:tcMar>
              <w:top w:w="80" w:type="dxa"/>
              <w:left w:w="80" w:type="dxa"/>
              <w:bottom w:w="80" w:type="dxa"/>
              <w:right w:w="80" w:type="dxa"/>
            </w:tcMar>
            <w:vAlign w:val="center"/>
          </w:tcPr>
          <w:p w14:paraId="78D99252" w14:textId="77777777" w:rsidR="00F97DF7" w:rsidRDefault="00000000">
            <w:r>
              <w:rPr>
                <w:color w:val="342B55"/>
                <w:sz w:val="15"/>
              </w:rPr>
              <w:t>宿題をした</w:t>
            </w:r>
          </w:p>
        </w:tc>
        <w:tc>
          <w:tcPr>
            <w:tcW w:w="3515" w:type="dxa"/>
            <w:shd w:val="clear" w:color="auto" w:fill="FBFAFE"/>
            <w:tcMar>
              <w:top w:w="80" w:type="dxa"/>
              <w:left w:w="80" w:type="dxa"/>
              <w:bottom w:w="80" w:type="dxa"/>
              <w:right w:w="80" w:type="dxa"/>
            </w:tcMar>
            <w:vAlign w:val="center"/>
          </w:tcPr>
          <w:p w14:paraId="4DCF3A97" w14:textId="77777777" w:rsidR="00F97DF7" w:rsidRDefault="00000000">
            <w:pPr>
              <w:rPr>
                <w:lang w:eastAsia="ja-JP"/>
              </w:rPr>
            </w:pPr>
            <w:r>
              <w:rPr>
                <w:color w:val="342B55"/>
                <w:sz w:val="15"/>
                <w:lang w:eastAsia="ja-JP"/>
              </w:rPr>
              <w:t>宿題をするように声をかけた</w:t>
            </w:r>
          </w:p>
        </w:tc>
        <w:tc>
          <w:tcPr>
            <w:tcW w:w="2721" w:type="dxa"/>
            <w:shd w:val="clear" w:color="auto" w:fill="FBFAFE"/>
            <w:tcMar>
              <w:top w:w="80" w:type="dxa"/>
              <w:left w:w="80" w:type="dxa"/>
              <w:bottom w:w="80" w:type="dxa"/>
              <w:right w:w="80" w:type="dxa"/>
            </w:tcMar>
            <w:vAlign w:val="center"/>
          </w:tcPr>
          <w:p w14:paraId="220794CA" w14:textId="77777777" w:rsidR="00F97DF7" w:rsidRDefault="00000000">
            <w:r>
              <w:rPr>
                <w:color w:val="342B55"/>
                <w:sz w:val="15"/>
              </w:rPr>
              <w:t>宿題実施の声掛け</w:t>
            </w:r>
          </w:p>
        </w:tc>
        <w:tc>
          <w:tcPr>
            <w:tcW w:w="3118" w:type="dxa"/>
            <w:shd w:val="clear" w:color="auto" w:fill="FBFAFE"/>
            <w:tcMar>
              <w:top w:w="80" w:type="dxa"/>
              <w:left w:w="80" w:type="dxa"/>
              <w:bottom w:w="80" w:type="dxa"/>
              <w:right w:w="80" w:type="dxa"/>
            </w:tcMar>
            <w:vAlign w:val="center"/>
          </w:tcPr>
          <w:p w14:paraId="17E3CC5F" w14:textId="77777777" w:rsidR="00F97DF7" w:rsidRDefault="00000000">
            <w:pPr>
              <w:rPr>
                <w:lang w:eastAsia="ja-JP"/>
              </w:rPr>
            </w:pPr>
            <w:r>
              <w:rPr>
                <w:color w:val="342B55"/>
                <w:sz w:val="15"/>
                <w:lang w:eastAsia="ja-JP"/>
              </w:rPr>
              <w:t>毎日／帰宅後・学習時間</w:t>
            </w:r>
          </w:p>
        </w:tc>
        <w:tc>
          <w:tcPr>
            <w:tcW w:w="850" w:type="dxa"/>
            <w:shd w:val="clear" w:color="auto" w:fill="FBFAFE"/>
            <w:tcMar>
              <w:top w:w="80" w:type="dxa"/>
              <w:left w:w="80" w:type="dxa"/>
              <w:bottom w:w="80" w:type="dxa"/>
              <w:right w:w="80" w:type="dxa"/>
            </w:tcMar>
            <w:vAlign w:val="center"/>
          </w:tcPr>
          <w:p w14:paraId="19241AD3" w14:textId="77777777" w:rsidR="00F97DF7" w:rsidRDefault="00000000">
            <w:pPr>
              <w:jc w:val="center"/>
            </w:pPr>
            <w:r>
              <w:rPr>
                <w:color w:val="342B55"/>
                <w:sz w:val="15"/>
              </w:rPr>
              <w:t>1</w:t>
            </w:r>
          </w:p>
        </w:tc>
      </w:tr>
      <w:tr w:rsidR="00F97DF7" w14:paraId="4DA56274" w14:textId="77777777">
        <w:trPr>
          <w:cantSplit/>
          <w:jc w:val="center"/>
        </w:trPr>
        <w:tc>
          <w:tcPr>
            <w:tcW w:w="1134" w:type="dxa"/>
            <w:tcMar>
              <w:top w:w="80" w:type="dxa"/>
              <w:left w:w="80" w:type="dxa"/>
              <w:bottom w:w="80" w:type="dxa"/>
              <w:right w:w="80" w:type="dxa"/>
            </w:tcMar>
            <w:vAlign w:val="center"/>
          </w:tcPr>
          <w:p w14:paraId="5D34A5DE" w14:textId="77777777" w:rsidR="00F97DF7" w:rsidRDefault="00000000">
            <w:pPr>
              <w:jc w:val="center"/>
            </w:pPr>
            <w:r>
              <w:rPr>
                <w:color w:val="342B55"/>
                <w:sz w:val="15"/>
              </w:rPr>
              <w:t>ACT-035</w:t>
            </w:r>
          </w:p>
        </w:tc>
        <w:tc>
          <w:tcPr>
            <w:tcW w:w="2721" w:type="dxa"/>
            <w:tcMar>
              <w:top w:w="80" w:type="dxa"/>
              <w:left w:w="80" w:type="dxa"/>
              <w:bottom w:w="80" w:type="dxa"/>
              <w:right w:w="80" w:type="dxa"/>
            </w:tcMar>
            <w:vAlign w:val="center"/>
          </w:tcPr>
          <w:p w14:paraId="47CC27B0" w14:textId="77777777" w:rsidR="00F97DF7" w:rsidRDefault="00000000">
            <w:pPr>
              <w:rPr>
                <w:lang w:eastAsia="ja-JP"/>
              </w:rPr>
            </w:pPr>
            <w:r>
              <w:rPr>
                <w:color w:val="342B55"/>
                <w:sz w:val="15"/>
                <w:lang w:eastAsia="ja-JP"/>
              </w:rPr>
              <w:t>明日の時間割を確認した</w:t>
            </w:r>
          </w:p>
        </w:tc>
        <w:tc>
          <w:tcPr>
            <w:tcW w:w="3515" w:type="dxa"/>
            <w:tcMar>
              <w:top w:w="80" w:type="dxa"/>
              <w:left w:w="80" w:type="dxa"/>
              <w:bottom w:w="80" w:type="dxa"/>
              <w:right w:w="80" w:type="dxa"/>
            </w:tcMar>
            <w:vAlign w:val="center"/>
          </w:tcPr>
          <w:p w14:paraId="7E1B764E" w14:textId="77777777" w:rsidR="00F97DF7" w:rsidRDefault="00000000">
            <w:pPr>
              <w:rPr>
                <w:lang w:eastAsia="ja-JP"/>
              </w:rPr>
            </w:pPr>
            <w:r>
              <w:rPr>
                <w:color w:val="342B55"/>
                <w:sz w:val="15"/>
                <w:lang w:eastAsia="ja-JP"/>
              </w:rPr>
              <w:t>明日の時間割を確認するように声をかけた</w:t>
            </w:r>
          </w:p>
        </w:tc>
        <w:tc>
          <w:tcPr>
            <w:tcW w:w="2721" w:type="dxa"/>
            <w:tcMar>
              <w:top w:w="80" w:type="dxa"/>
              <w:left w:w="80" w:type="dxa"/>
              <w:bottom w:w="80" w:type="dxa"/>
              <w:right w:w="80" w:type="dxa"/>
            </w:tcMar>
            <w:vAlign w:val="center"/>
          </w:tcPr>
          <w:p w14:paraId="7E9699B3" w14:textId="77777777" w:rsidR="00F97DF7" w:rsidRDefault="00000000">
            <w:r>
              <w:rPr>
                <w:color w:val="342B55"/>
                <w:sz w:val="15"/>
              </w:rPr>
              <w:t>時間割確認の声掛け</w:t>
            </w:r>
          </w:p>
        </w:tc>
        <w:tc>
          <w:tcPr>
            <w:tcW w:w="3118" w:type="dxa"/>
            <w:tcMar>
              <w:top w:w="80" w:type="dxa"/>
              <w:left w:w="80" w:type="dxa"/>
              <w:bottom w:w="80" w:type="dxa"/>
              <w:right w:w="80" w:type="dxa"/>
            </w:tcMar>
            <w:vAlign w:val="center"/>
          </w:tcPr>
          <w:p w14:paraId="72936288" w14:textId="77777777" w:rsidR="00F97DF7" w:rsidRDefault="00000000">
            <w:pPr>
              <w:rPr>
                <w:lang w:eastAsia="ja-JP"/>
              </w:rPr>
            </w:pPr>
            <w:r>
              <w:rPr>
                <w:color w:val="342B55"/>
                <w:sz w:val="15"/>
                <w:lang w:eastAsia="ja-JP"/>
              </w:rPr>
              <w:t>明日学校がある日／夕方・夜</w:t>
            </w:r>
          </w:p>
        </w:tc>
        <w:tc>
          <w:tcPr>
            <w:tcW w:w="850" w:type="dxa"/>
            <w:tcMar>
              <w:top w:w="80" w:type="dxa"/>
              <w:left w:w="80" w:type="dxa"/>
              <w:bottom w:w="80" w:type="dxa"/>
              <w:right w:w="80" w:type="dxa"/>
            </w:tcMar>
            <w:vAlign w:val="center"/>
          </w:tcPr>
          <w:p w14:paraId="1B37FB03" w14:textId="77777777" w:rsidR="00F97DF7" w:rsidRDefault="00000000">
            <w:pPr>
              <w:jc w:val="center"/>
            </w:pPr>
            <w:r>
              <w:rPr>
                <w:color w:val="342B55"/>
                <w:sz w:val="15"/>
              </w:rPr>
              <w:t>1</w:t>
            </w:r>
          </w:p>
        </w:tc>
      </w:tr>
    </w:tbl>
    <w:p w14:paraId="5CBED71A" w14:textId="77777777" w:rsidR="00F97DF7" w:rsidRDefault="00F97DF7">
      <w:pPr>
        <w:spacing w:after="0"/>
      </w:pPr>
    </w:p>
    <w:p w14:paraId="204EEDEB" w14:textId="77777777" w:rsidR="00F97DF7" w:rsidRDefault="00000000">
      <w:pPr>
        <w:pStyle w:val="21"/>
      </w:pPr>
      <w:r>
        <w:rPr>
          <w:rFonts w:ascii="Noto Sans CJK JP" w:eastAsia="Noto Sans CJK JP" w:hAnsi="Noto Sans CJK JP"/>
          <w:color w:val="7759B5"/>
        </w:rPr>
        <w:t>5.3 学習・友達との活動</w:t>
      </w:r>
    </w:p>
    <w:tbl>
      <w:tblPr>
        <w:tblStyle w:val="afe"/>
        <w:tblW w:w="0" w:type="auto"/>
        <w:jc w:val="center"/>
        <w:tblLayout w:type="fixed"/>
        <w:tblLook w:val="04A0" w:firstRow="1" w:lastRow="0" w:firstColumn="1" w:lastColumn="0" w:noHBand="0" w:noVBand="1"/>
      </w:tblPr>
      <w:tblGrid>
        <w:gridCol w:w="1134"/>
        <w:gridCol w:w="2721"/>
        <w:gridCol w:w="3515"/>
        <w:gridCol w:w="2721"/>
        <w:gridCol w:w="3118"/>
        <w:gridCol w:w="850"/>
      </w:tblGrid>
      <w:tr w:rsidR="00F97DF7" w14:paraId="7D4F963E" w14:textId="77777777">
        <w:trPr>
          <w:cantSplit/>
          <w:tblHeader/>
          <w:jc w:val="center"/>
        </w:trPr>
        <w:tc>
          <w:tcPr>
            <w:tcW w:w="1134" w:type="dxa"/>
            <w:shd w:val="clear" w:color="auto" w:fill="EEE9FA"/>
            <w:tcMar>
              <w:top w:w="80" w:type="dxa"/>
              <w:left w:w="80" w:type="dxa"/>
              <w:bottom w:w="80" w:type="dxa"/>
              <w:right w:w="80" w:type="dxa"/>
            </w:tcMar>
            <w:vAlign w:val="center"/>
          </w:tcPr>
          <w:p w14:paraId="0F0A1250" w14:textId="77777777" w:rsidR="00F97DF7" w:rsidRDefault="00000000">
            <w:pPr>
              <w:jc w:val="center"/>
            </w:pPr>
            <w:r>
              <w:rPr>
                <w:b/>
                <w:color w:val="342B55"/>
                <w:sz w:val="17"/>
              </w:rPr>
              <w:t>キー</w:t>
            </w:r>
          </w:p>
        </w:tc>
        <w:tc>
          <w:tcPr>
            <w:tcW w:w="2721" w:type="dxa"/>
            <w:shd w:val="clear" w:color="auto" w:fill="EEE9FA"/>
            <w:tcMar>
              <w:top w:w="80" w:type="dxa"/>
              <w:left w:w="80" w:type="dxa"/>
              <w:bottom w:w="80" w:type="dxa"/>
              <w:right w:w="80" w:type="dxa"/>
            </w:tcMar>
            <w:vAlign w:val="center"/>
          </w:tcPr>
          <w:p w14:paraId="106D348C" w14:textId="77777777" w:rsidR="00F97DF7" w:rsidRDefault="00000000">
            <w:pPr>
              <w:jc w:val="center"/>
            </w:pPr>
            <w:r>
              <w:rPr>
                <w:b/>
                <w:color w:val="342B55"/>
                <w:sz w:val="17"/>
              </w:rPr>
              <w:t>娘側の自主活動</w:t>
            </w:r>
          </w:p>
        </w:tc>
        <w:tc>
          <w:tcPr>
            <w:tcW w:w="3515" w:type="dxa"/>
            <w:shd w:val="clear" w:color="auto" w:fill="EEE9FA"/>
            <w:tcMar>
              <w:top w:w="80" w:type="dxa"/>
              <w:left w:w="80" w:type="dxa"/>
              <w:bottom w:w="80" w:type="dxa"/>
              <w:right w:w="80" w:type="dxa"/>
            </w:tcMar>
            <w:vAlign w:val="center"/>
          </w:tcPr>
          <w:p w14:paraId="48859C27" w14:textId="77777777" w:rsidR="00F97DF7" w:rsidRDefault="00000000">
            <w:pPr>
              <w:jc w:val="center"/>
            </w:pPr>
            <w:r>
              <w:rPr>
                <w:b/>
                <w:color w:val="342B55"/>
                <w:sz w:val="17"/>
              </w:rPr>
              <w:t>ママ側の声掛け</w:t>
            </w:r>
          </w:p>
        </w:tc>
        <w:tc>
          <w:tcPr>
            <w:tcW w:w="2721" w:type="dxa"/>
            <w:shd w:val="clear" w:color="auto" w:fill="EEE9FA"/>
            <w:tcMar>
              <w:top w:w="80" w:type="dxa"/>
              <w:left w:w="80" w:type="dxa"/>
              <w:bottom w:w="80" w:type="dxa"/>
              <w:right w:w="80" w:type="dxa"/>
            </w:tcMar>
            <w:vAlign w:val="center"/>
          </w:tcPr>
          <w:p w14:paraId="48C44DF9" w14:textId="77777777" w:rsidR="00F97DF7" w:rsidRDefault="00000000">
            <w:pPr>
              <w:jc w:val="center"/>
            </w:pPr>
            <w:r>
              <w:rPr>
                <w:b/>
                <w:color w:val="342B55"/>
                <w:sz w:val="17"/>
              </w:rPr>
              <w:t>クイック記録</w:t>
            </w:r>
          </w:p>
        </w:tc>
        <w:tc>
          <w:tcPr>
            <w:tcW w:w="3118" w:type="dxa"/>
            <w:shd w:val="clear" w:color="auto" w:fill="EEE9FA"/>
            <w:tcMar>
              <w:top w:w="80" w:type="dxa"/>
              <w:left w:w="80" w:type="dxa"/>
              <w:bottom w:w="80" w:type="dxa"/>
              <w:right w:w="80" w:type="dxa"/>
            </w:tcMar>
            <w:vAlign w:val="center"/>
          </w:tcPr>
          <w:p w14:paraId="2DF02013" w14:textId="77777777" w:rsidR="00F97DF7" w:rsidRDefault="00000000">
            <w:pPr>
              <w:jc w:val="center"/>
            </w:pPr>
            <w:r>
              <w:rPr>
                <w:b/>
                <w:color w:val="342B55"/>
                <w:sz w:val="17"/>
              </w:rPr>
              <w:t>主な表示条件</w:t>
            </w:r>
          </w:p>
        </w:tc>
        <w:tc>
          <w:tcPr>
            <w:tcW w:w="850" w:type="dxa"/>
            <w:shd w:val="clear" w:color="auto" w:fill="EEE9FA"/>
            <w:tcMar>
              <w:top w:w="80" w:type="dxa"/>
              <w:left w:w="80" w:type="dxa"/>
              <w:bottom w:w="80" w:type="dxa"/>
              <w:right w:w="80" w:type="dxa"/>
            </w:tcMar>
            <w:vAlign w:val="center"/>
          </w:tcPr>
          <w:p w14:paraId="700B51D7" w14:textId="77777777" w:rsidR="00F97DF7" w:rsidRDefault="00000000">
            <w:pPr>
              <w:jc w:val="center"/>
            </w:pPr>
            <w:r>
              <w:rPr>
                <w:b/>
                <w:color w:val="342B55"/>
                <w:sz w:val="17"/>
              </w:rPr>
              <w:t>上限</w:t>
            </w:r>
          </w:p>
        </w:tc>
      </w:tr>
      <w:tr w:rsidR="00F97DF7" w14:paraId="59E0D2DF" w14:textId="77777777">
        <w:trPr>
          <w:cantSplit/>
          <w:jc w:val="center"/>
        </w:trPr>
        <w:tc>
          <w:tcPr>
            <w:tcW w:w="1134" w:type="dxa"/>
            <w:tcMar>
              <w:top w:w="80" w:type="dxa"/>
              <w:left w:w="80" w:type="dxa"/>
              <w:bottom w:w="80" w:type="dxa"/>
              <w:right w:w="80" w:type="dxa"/>
            </w:tcMar>
            <w:vAlign w:val="center"/>
          </w:tcPr>
          <w:p w14:paraId="7143D383" w14:textId="77777777" w:rsidR="00F97DF7" w:rsidRDefault="00000000">
            <w:pPr>
              <w:jc w:val="center"/>
            </w:pPr>
            <w:r>
              <w:rPr>
                <w:color w:val="342B55"/>
                <w:sz w:val="15"/>
              </w:rPr>
              <w:t>ACT-016</w:t>
            </w:r>
          </w:p>
        </w:tc>
        <w:tc>
          <w:tcPr>
            <w:tcW w:w="2721" w:type="dxa"/>
            <w:tcMar>
              <w:top w:w="80" w:type="dxa"/>
              <w:left w:w="80" w:type="dxa"/>
              <w:bottom w:w="80" w:type="dxa"/>
              <w:right w:w="80" w:type="dxa"/>
            </w:tcMar>
            <w:vAlign w:val="center"/>
          </w:tcPr>
          <w:p w14:paraId="521646B2" w14:textId="77777777" w:rsidR="00F97DF7" w:rsidRDefault="00000000">
            <w:r>
              <w:rPr>
                <w:color w:val="342B55"/>
                <w:sz w:val="15"/>
              </w:rPr>
              <w:t>自宅学習をした</w:t>
            </w:r>
          </w:p>
        </w:tc>
        <w:tc>
          <w:tcPr>
            <w:tcW w:w="3515" w:type="dxa"/>
            <w:tcMar>
              <w:top w:w="80" w:type="dxa"/>
              <w:left w:w="80" w:type="dxa"/>
              <w:bottom w:w="80" w:type="dxa"/>
              <w:right w:w="80" w:type="dxa"/>
            </w:tcMar>
            <w:vAlign w:val="center"/>
          </w:tcPr>
          <w:p w14:paraId="3BA2E91D" w14:textId="77777777" w:rsidR="00F97DF7" w:rsidRDefault="00000000">
            <w:pPr>
              <w:rPr>
                <w:lang w:eastAsia="ja-JP"/>
              </w:rPr>
            </w:pPr>
            <w:r>
              <w:rPr>
                <w:color w:val="342B55"/>
                <w:sz w:val="15"/>
                <w:lang w:eastAsia="ja-JP"/>
              </w:rPr>
              <w:t>自宅学習を始めるように声をかけた</w:t>
            </w:r>
          </w:p>
        </w:tc>
        <w:tc>
          <w:tcPr>
            <w:tcW w:w="2721" w:type="dxa"/>
            <w:tcMar>
              <w:top w:w="80" w:type="dxa"/>
              <w:left w:w="80" w:type="dxa"/>
              <w:bottom w:w="80" w:type="dxa"/>
              <w:right w:w="80" w:type="dxa"/>
            </w:tcMar>
            <w:vAlign w:val="center"/>
          </w:tcPr>
          <w:p w14:paraId="73D5DE31" w14:textId="77777777" w:rsidR="00F97DF7" w:rsidRDefault="00000000">
            <w:r>
              <w:rPr>
                <w:color w:val="342B55"/>
                <w:sz w:val="15"/>
              </w:rPr>
              <w:t>自宅学習の声掛け</w:t>
            </w:r>
          </w:p>
        </w:tc>
        <w:tc>
          <w:tcPr>
            <w:tcW w:w="3118" w:type="dxa"/>
            <w:tcMar>
              <w:top w:w="80" w:type="dxa"/>
              <w:left w:w="80" w:type="dxa"/>
              <w:bottom w:w="80" w:type="dxa"/>
              <w:right w:w="80" w:type="dxa"/>
            </w:tcMar>
            <w:vAlign w:val="center"/>
          </w:tcPr>
          <w:p w14:paraId="6EB9E3C7" w14:textId="77777777" w:rsidR="00F97DF7" w:rsidRDefault="00000000">
            <w:r>
              <w:rPr>
                <w:color w:val="342B55"/>
                <w:sz w:val="15"/>
              </w:rPr>
              <w:t>学習予定時・任意</w:t>
            </w:r>
          </w:p>
        </w:tc>
        <w:tc>
          <w:tcPr>
            <w:tcW w:w="850" w:type="dxa"/>
            <w:tcMar>
              <w:top w:w="80" w:type="dxa"/>
              <w:left w:w="80" w:type="dxa"/>
              <w:bottom w:w="80" w:type="dxa"/>
              <w:right w:w="80" w:type="dxa"/>
            </w:tcMar>
            <w:vAlign w:val="center"/>
          </w:tcPr>
          <w:p w14:paraId="6C642B5F" w14:textId="77777777" w:rsidR="00F97DF7" w:rsidRDefault="00000000">
            <w:pPr>
              <w:jc w:val="center"/>
            </w:pPr>
            <w:r>
              <w:rPr>
                <w:color w:val="342B55"/>
                <w:sz w:val="15"/>
              </w:rPr>
              <w:t>2</w:t>
            </w:r>
          </w:p>
        </w:tc>
      </w:tr>
      <w:tr w:rsidR="00F97DF7" w14:paraId="298AB7A6" w14:textId="77777777">
        <w:trPr>
          <w:cantSplit/>
          <w:jc w:val="center"/>
        </w:trPr>
        <w:tc>
          <w:tcPr>
            <w:tcW w:w="1134" w:type="dxa"/>
            <w:shd w:val="clear" w:color="auto" w:fill="FBFAFE"/>
            <w:tcMar>
              <w:top w:w="80" w:type="dxa"/>
              <w:left w:w="80" w:type="dxa"/>
              <w:bottom w:w="80" w:type="dxa"/>
              <w:right w:w="80" w:type="dxa"/>
            </w:tcMar>
            <w:vAlign w:val="center"/>
          </w:tcPr>
          <w:p w14:paraId="21069C7D" w14:textId="77777777" w:rsidR="00F97DF7" w:rsidRDefault="00000000">
            <w:pPr>
              <w:jc w:val="center"/>
            </w:pPr>
            <w:r>
              <w:rPr>
                <w:color w:val="342B55"/>
                <w:sz w:val="15"/>
              </w:rPr>
              <w:t>ACT-017</w:t>
            </w:r>
          </w:p>
        </w:tc>
        <w:tc>
          <w:tcPr>
            <w:tcW w:w="2721" w:type="dxa"/>
            <w:shd w:val="clear" w:color="auto" w:fill="FBFAFE"/>
            <w:tcMar>
              <w:top w:w="80" w:type="dxa"/>
              <w:left w:w="80" w:type="dxa"/>
              <w:bottom w:w="80" w:type="dxa"/>
              <w:right w:w="80" w:type="dxa"/>
            </w:tcMar>
            <w:vAlign w:val="center"/>
          </w:tcPr>
          <w:p w14:paraId="15AE3B55" w14:textId="77777777" w:rsidR="00F97DF7" w:rsidRDefault="00000000">
            <w:r>
              <w:rPr>
                <w:color w:val="342B55"/>
                <w:sz w:val="15"/>
              </w:rPr>
              <w:t>友達と遊んだ</w:t>
            </w:r>
          </w:p>
        </w:tc>
        <w:tc>
          <w:tcPr>
            <w:tcW w:w="3515" w:type="dxa"/>
            <w:shd w:val="clear" w:color="auto" w:fill="FBFAFE"/>
            <w:tcMar>
              <w:top w:w="80" w:type="dxa"/>
              <w:left w:w="80" w:type="dxa"/>
              <w:bottom w:w="80" w:type="dxa"/>
              <w:right w:w="80" w:type="dxa"/>
            </w:tcMar>
            <w:vAlign w:val="center"/>
          </w:tcPr>
          <w:p w14:paraId="5826F023" w14:textId="77777777" w:rsidR="00F97DF7" w:rsidRDefault="00000000">
            <w:pPr>
              <w:rPr>
                <w:lang w:eastAsia="ja-JP"/>
              </w:rPr>
            </w:pPr>
            <w:r>
              <w:rPr>
                <w:color w:val="342B55"/>
                <w:sz w:val="15"/>
                <w:lang w:eastAsia="ja-JP"/>
              </w:rPr>
              <w:t>友達と遊んだかを聞いた</w:t>
            </w:r>
          </w:p>
        </w:tc>
        <w:tc>
          <w:tcPr>
            <w:tcW w:w="2721" w:type="dxa"/>
            <w:shd w:val="clear" w:color="auto" w:fill="FBFAFE"/>
            <w:tcMar>
              <w:top w:w="80" w:type="dxa"/>
              <w:left w:w="80" w:type="dxa"/>
              <w:bottom w:w="80" w:type="dxa"/>
              <w:right w:w="80" w:type="dxa"/>
            </w:tcMar>
            <w:vAlign w:val="center"/>
          </w:tcPr>
          <w:p w14:paraId="68D75AC2" w14:textId="77777777" w:rsidR="00F97DF7" w:rsidRDefault="00000000">
            <w:r>
              <w:rPr>
                <w:color w:val="342B55"/>
                <w:sz w:val="15"/>
              </w:rPr>
              <w:t>友達との活動確認</w:t>
            </w:r>
          </w:p>
        </w:tc>
        <w:tc>
          <w:tcPr>
            <w:tcW w:w="3118" w:type="dxa"/>
            <w:shd w:val="clear" w:color="auto" w:fill="FBFAFE"/>
            <w:tcMar>
              <w:top w:w="80" w:type="dxa"/>
              <w:left w:w="80" w:type="dxa"/>
              <w:bottom w:w="80" w:type="dxa"/>
              <w:right w:w="80" w:type="dxa"/>
            </w:tcMar>
            <w:vAlign w:val="center"/>
          </w:tcPr>
          <w:p w14:paraId="28C1C1D5" w14:textId="77777777" w:rsidR="00F97DF7" w:rsidRDefault="00000000">
            <w:pPr>
              <w:rPr>
                <w:lang w:eastAsia="ja-JP"/>
              </w:rPr>
            </w:pPr>
            <w:r>
              <w:rPr>
                <w:color w:val="342B55"/>
                <w:sz w:val="15"/>
                <w:lang w:eastAsia="ja-JP"/>
              </w:rPr>
              <w:t>友達と遊んだ日・任意</w:t>
            </w:r>
          </w:p>
        </w:tc>
        <w:tc>
          <w:tcPr>
            <w:tcW w:w="850" w:type="dxa"/>
            <w:shd w:val="clear" w:color="auto" w:fill="FBFAFE"/>
            <w:tcMar>
              <w:top w:w="80" w:type="dxa"/>
              <w:left w:w="80" w:type="dxa"/>
              <w:bottom w:w="80" w:type="dxa"/>
              <w:right w:w="80" w:type="dxa"/>
            </w:tcMar>
            <w:vAlign w:val="center"/>
          </w:tcPr>
          <w:p w14:paraId="2C35DDCC" w14:textId="77777777" w:rsidR="00F97DF7" w:rsidRDefault="00000000">
            <w:pPr>
              <w:jc w:val="center"/>
            </w:pPr>
            <w:r>
              <w:rPr>
                <w:color w:val="342B55"/>
                <w:sz w:val="15"/>
              </w:rPr>
              <w:t>1</w:t>
            </w:r>
          </w:p>
        </w:tc>
      </w:tr>
    </w:tbl>
    <w:p w14:paraId="49B41B4B" w14:textId="77777777" w:rsidR="00F97DF7" w:rsidRDefault="00F97DF7">
      <w:pPr>
        <w:spacing w:after="0"/>
      </w:pPr>
    </w:p>
    <w:p w14:paraId="1D87EABC" w14:textId="77777777" w:rsidR="00F97DF7" w:rsidRDefault="00000000">
      <w:pPr>
        <w:pStyle w:val="21"/>
      </w:pPr>
      <w:r>
        <w:rPr>
          <w:rFonts w:ascii="Noto Sans CJK JP" w:eastAsia="Noto Sans CJK JP" w:hAnsi="Noto Sans CJK JP"/>
          <w:color w:val="7759B5"/>
        </w:rPr>
        <w:t>5.4 お風呂・夜の生活</w:t>
      </w:r>
    </w:p>
    <w:tbl>
      <w:tblPr>
        <w:tblStyle w:val="afe"/>
        <w:tblW w:w="0" w:type="auto"/>
        <w:jc w:val="center"/>
        <w:tblLayout w:type="fixed"/>
        <w:tblLook w:val="04A0" w:firstRow="1" w:lastRow="0" w:firstColumn="1" w:lastColumn="0" w:noHBand="0" w:noVBand="1"/>
      </w:tblPr>
      <w:tblGrid>
        <w:gridCol w:w="1134"/>
        <w:gridCol w:w="2721"/>
        <w:gridCol w:w="3515"/>
        <w:gridCol w:w="2721"/>
        <w:gridCol w:w="3118"/>
        <w:gridCol w:w="850"/>
      </w:tblGrid>
      <w:tr w:rsidR="00F97DF7" w14:paraId="6966E6B1" w14:textId="77777777">
        <w:trPr>
          <w:cantSplit/>
          <w:tblHeader/>
          <w:jc w:val="center"/>
        </w:trPr>
        <w:tc>
          <w:tcPr>
            <w:tcW w:w="1134" w:type="dxa"/>
            <w:shd w:val="clear" w:color="auto" w:fill="EEE9FA"/>
            <w:tcMar>
              <w:top w:w="80" w:type="dxa"/>
              <w:left w:w="80" w:type="dxa"/>
              <w:bottom w:w="80" w:type="dxa"/>
              <w:right w:w="80" w:type="dxa"/>
            </w:tcMar>
            <w:vAlign w:val="center"/>
          </w:tcPr>
          <w:p w14:paraId="0244E3A6" w14:textId="77777777" w:rsidR="00F97DF7" w:rsidRDefault="00000000">
            <w:pPr>
              <w:jc w:val="center"/>
            </w:pPr>
            <w:r>
              <w:rPr>
                <w:b/>
                <w:color w:val="342B55"/>
                <w:sz w:val="17"/>
              </w:rPr>
              <w:t>キー</w:t>
            </w:r>
          </w:p>
        </w:tc>
        <w:tc>
          <w:tcPr>
            <w:tcW w:w="2721" w:type="dxa"/>
            <w:shd w:val="clear" w:color="auto" w:fill="EEE9FA"/>
            <w:tcMar>
              <w:top w:w="80" w:type="dxa"/>
              <w:left w:w="80" w:type="dxa"/>
              <w:bottom w:w="80" w:type="dxa"/>
              <w:right w:w="80" w:type="dxa"/>
            </w:tcMar>
            <w:vAlign w:val="center"/>
          </w:tcPr>
          <w:p w14:paraId="27DE175F" w14:textId="77777777" w:rsidR="00F97DF7" w:rsidRDefault="00000000">
            <w:pPr>
              <w:jc w:val="center"/>
            </w:pPr>
            <w:r>
              <w:rPr>
                <w:b/>
                <w:color w:val="342B55"/>
                <w:sz w:val="17"/>
              </w:rPr>
              <w:t>娘側の自主活動</w:t>
            </w:r>
          </w:p>
        </w:tc>
        <w:tc>
          <w:tcPr>
            <w:tcW w:w="3515" w:type="dxa"/>
            <w:shd w:val="clear" w:color="auto" w:fill="EEE9FA"/>
            <w:tcMar>
              <w:top w:w="80" w:type="dxa"/>
              <w:left w:w="80" w:type="dxa"/>
              <w:bottom w:w="80" w:type="dxa"/>
              <w:right w:w="80" w:type="dxa"/>
            </w:tcMar>
            <w:vAlign w:val="center"/>
          </w:tcPr>
          <w:p w14:paraId="0E33569B" w14:textId="77777777" w:rsidR="00F97DF7" w:rsidRDefault="00000000">
            <w:pPr>
              <w:jc w:val="center"/>
            </w:pPr>
            <w:r>
              <w:rPr>
                <w:b/>
                <w:color w:val="342B55"/>
                <w:sz w:val="17"/>
              </w:rPr>
              <w:t>ママ側の声掛け</w:t>
            </w:r>
          </w:p>
        </w:tc>
        <w:tc>
          <w:tcPr>
            <w:tcW w:w="2721" w:type="dxa"/>
            <w:shd w:val="clear" w:color="auto" w:fill="EEE9FA"/>
            <w:tcMar>
              <w:top w:w="80" w:type="dxa"/>
              <w:left w:w="80" w:type="dxa"/>
              <w:bottom w:w="80" w:type="dxa"/>
              <w:right w:w="80" w:type="dxa"/>
            </w:tcMar>
            <w:vAlign w:val="center"/>
          </w:tcPr>
          <w:p w14:paraId="628E408A" w14:textId="77777777" w:rsidR="00F97DF7" w:rsidRDefault="00000000">
            <w:pPr>
              <w:jc w:val="center"/>
            </w:pPr>
            <w:r>
              <w:rPr>
                <w:b/>
                <w:color w:val="342B55"/>
                <w:sz w:val="17"/>
              </w:rPr>
              <w:t>クイック記録</w:t>
            </w:r>
          </w:p>
        </w:tc>
        <w:tc>
          <w:tcPr>
            <w:tcW w:w="3118" w:type="dxa"/>
            <w:shd w:val="clear" w:color="auto" w:fill="EEE9FA"/>
            <w:tcMar>
              <w:top w:w="80" w:type="dxa"/>
              <w:left w:w="80" w:type="dxa"/>
              <w:bottom w:w="80" w:type="dxa"/>
              <w:right w:w="80" w:type="dxa"/>
            </w:tcMar>
            <w:vAlign w:val="center"/>
          </w:tcPr>
          <w:p w14:paraId="064ECBDF" w14:textId="77777777" w:rsidR="00F97DF7" w:rsidRDefault="00000000">
            <w:pPr>
              <w:jc w:val="center"/>
            </w:pPr>
            <w:r>
              <w:rPr>
                <w:b/>
                <w:color w:val="342B55"/>
                <w:sz w:val="17"/>
              </w:rPr>
              <w:t>主な表示条件</w:t>
            </w:r>
          </w:p>
        </w:tc>
        <w:tc>
          <w:tcPr>
            <w:tcW w:w="850" w:type="dxa"/>
            <w:shd w:val="clear" w:color="auto" w:fill="EEE9FA"/>
            <w:tcMar>
              <w:top w:w="80" w:type="dxa"/>
              <w:left w:w="80" w:type="dxa"/>
              <w:bottom w:w="80" w:type="dxa"/>
              <w:right w:w="80" w:type="dxa"/>
            </w:tcMar>
            <w:vAlign w:val="center"/>
          </w:tcPr>
          <w:p w14:paraId="17EFE668" w14:textId="77777777" w:rsidR="00F97DF7" w:rsidRDefault="00000000">
            <w:pPr>
              <w:jc w:val="center"/>
            </w:pPr>
            <w:r>
              <w:rPr>
                <w:b/>
                <w:color w:val="342B55"/>
                <w:sz w:val="17"/>
              </w:rPr>
              <w:t>上限</w:t>
            </w:r>
          </w:p>
        </w:tc>
      </w:tr>
      <w:tr w:rsidR="00F97DF7" w14:paraId="556A59FA" w14:textId="77777777">
        <w:trPr>
          <w:cantSplit/>
          <w:jc w:val="center"/>
        </w:trPr>
        <w:tc>
          <w:tcPr>
            <w:tcW w:w="1134" w:type="dxa"/>
            <w:tcMar>
              <w:top w:w="80" w:type="dxa"/>
              <w:left w:w="80" w:type="dxa"/>
              <w:bottom w:w="80" w:type="dxa"/>
              <w:right w:w="80" w:type="dxa"/>
            </w:tcMar>
            <w:vAlign w:val="center"/>
          </w:tcPr>
          <w:p w14:paraId="2BACF602" w14:textId="77777777" w:rsidR="00F97DF7" w:rsidRDefault="00000000">
            <w:pPr>
              <w:jc w:val="center"/>
            </w:pPr>
            <w:r>
              <w:rPr>
                <w:color w:val="342B55"/>
                <w:sz w:val="15"/>
              </w:rPr>
              <w:t>ACT-018</w:t>
            </w:r>
          </w:p>
        </w:tc>
        <w:tc>
          <w:tcPr>
            <w:tcW w:w="2721" w:type="dxa"/>
            <w:tcMar>
              <w:top w:w="80" w:type="dxa"/>
              <w:left w:w="80" w:type="dxa"/>
              <w:bottom w:w="80" w:type="dxa"/>
              <w:right w:w="80" w:type="dxa"/>
            </w:tcMar>
            <w:vAlign w:val="center"/>
          </w:tcPr>
          <w:p w14:paraId="25667F2C" w14:textId="77777777" w:rsidR="00F97DF7" w:rsidRDefault="00000000">
            <w:pPr>
              <w:rPr>
                <w:lang w:eastAsia="ja-JP"/>
              </w:rPr>
            </w:pPr>
            <w:r>
              <w:rPr>
                <w:color w:val="342B55"/>
                <w:sz w:val="15"/>
                <w:lang w:eastAsia="ja-JP"/>
              </w:rPr>
              <w:t>お風呂のお湯を入れた</w:t>
            </w:r>
          </w:p>
        </w:tc>
        <w:tc>
          <w:tcPr>
            <w:tcW w:w="3515" w:type="dxa"/>
            <w:tcMar>
              <w:top w:w="80" w:type="dxa"/>
              <w:left w:w="80" w:type="dxa"/>
              <w:bottom w:w="80" w:type="dxa"/>
              <w:right w:w="80" w:type="dxa"/>
            </w:tcMar>
            <w:vAlign w:val="center"/>
          </w:tcPr>
          <w:p w14:paraId="682989A8" w14:textId="77777777" w:rsidR="00F97DF7" w:rsidRDefault="00000000">
            <w:pPr>
              <w:rPr>
                <w:lang w:eastAsia="ja-JP"/>
              </w:rPr>
            </w:pPr>
            <w:r>
              <w:rPr>
                <w:color w:val="342B55"/>
                <w:sz w:val="15"/>
                <w:lang w:eastAsia="ja-JP"/>
              </w:rPr>
              <w:t>お風呂のお湯を入れてほしいと伝えた</w:t>
            </w:r>
          </w:p>
        </w:tc>
        <w:tc>
          <w:tcPr>
            <w:tcW w:w="2721" w:type="dxa"/>
            <w:tcMar>
              <w:top w:w="80" w:type="dxa"/>
              <w:left w:w="80" w:type="dxa"/>
              <w:bottom w:w="80" w:type="dxa"/>
              <w:right w:w="80" w:type="dxa"/>
            </w:tcMar>
            <w:vAlign w:val="center"/>
          </w:tcPr>
          <w:p w14:paraId="1C92E799" w14:textId="77777777" w:rsidR="00F97DF7" w:rsidRDefault="00000000">
            <w:r>
              <w:rPr>
                <w:color w:val="342B55"/>
                <w:sz w:val="15"/>
              </w:rPr>
              <w:t>お風呂準備の声掛け</w:t>
            </w:r>
          </w:p>
        </w:tc>
        <w:tc>
          <w:tcPr>
            <w:tcW w:w="3118" w:type="dxa"/>
            <w:tcMar>
              <w:top w:w="80" w:type="dxa"/>
              <w:left w:w="80" w:type="dxa"/>
              <w:bottom w:w="80" w:type="dxa"/>
              <w:right w:w="80" w:type="dxa"/>
            </w:tcMar>
            <w:vAlign w:val="center"/>
          </w:tcPr>
          <w:p w14:paraId="4ACB8BD5" w14:textId="77777777" w:rsidR="00F97DF7" w:rsidRDefault="00000000">
            <w:r>
              <w:rPr>
                <w:color w:val="342B55"/>
                <w:sz w:val="15"/>
              </w:rPr>
              <w:t>毎日／夕方・夜</w:t>
            </w:r>
          </w:p>
        </w:tc>
        <w:tc>
          <w:tcPr>
            <w:tcW w:w="850" w:type="dxa"/>
            <w:tcMar>
              <w:top w:w="80" w:type="dxa"/>
              <w:left w:w="80" w:type="dxa"/>
              <w:bottom w:w="80" w:type="dxa"/>
              <w:right w:w="80" w:type="dxa"/>
            </w:tcMar>
            <w:vAlign w:val="center"/>
          </w:tcPr>
          <w:p w14:paraId="7DC04D81" w14:textId="77777777" w:rsidR="00F97DF7" w:rsidRDefault="00000000">
            <w:pPr>
              <w:jc w:val="center"/>
            </w:pPr>
            <w:r>
              <w:rPr>
                <w:color w:val="342B55"/>
                <w:sz w:val="15"/>
              </w:rPr>
              <w:t>1</w:t>
            </w:r>
          </w:p>
        </w:tc>
      </w:tr>
      <w:tr w:rsidR="00F97DF7" w14:paraId="10B3B9D4" w14:textId="77777777">
        <w:trPr>
          <w:cantSplit/>
          <w:jc w:val="center"/>
        </w:trPr>
        <w:tc>
          <w:tcPr>
            <w:tcW w:w="1134" w:type="dxa"/>
            <w:shd w:val="clear" w:color="auto" w:fill="FBFAFE"/>
            <w:tcMar>
              <w:top w:w="80" w:type="dxa"/>
              <w:left w:w="80" w:type="dxa"/>
              <w:bottom w:w="80" w:type="dxa"/>
              <w:right w:w="80" w:type="dxa"/>
            </w:tcMar>
            <w:vAlign w:val="center"/>
          </w:tcPr>
          <w:p w14:paraId="6C0ABF6F" w14:textId="77777777" w:rsidR="00F97DF7" w:rsidRDefault="00000000">
            <w:pPr>
              <w:jc w:val="center"/>
            </w:pPr>
            <w:r>
              <w:rPr>
                <w:color w:val="342B55"/>
                <w:sz w:val="15"/>
              </w:rPr>
              <w:t>ACT-019</w:t>
            </w:r>
          </w:p>
        </w:tc>
        <w:tc>
          <w:tcPr>
            <w:tcW w:w="2721" w:type="dxa"/>
            <w:shd w:val="clear" w:color="auto" w:fill="FBFAFE"/>
            <w:tcMar>
              <w:top w:w="80" w:type="dxa"/>
              <w:left w:w="80" w:type="dxa"/>
              <w:bottom w:w="80" w:type="dxa"/>
              <w:right w:w="80" w:type="dxa"/>
            </w:tcMar>
            <w:vAlign w:val="center"/>
          </w:tcPr>
          <w:p w14:paraId="735EE993" w14:textId="77777777" w:rsidR="00F97DF7" w:rsidRDefault="00000000">
            <w:r>
              <w:rPr>
                <w:color w:val="342B55"/>
                <w:sz w:val="15"/>
              </w:rPr>
              <w:t>お風呂に入った</w:t>
            </w:r>
          </w:p>
        </w:tc>
        <w:tc>
          <w:tcPr>
            <w:tcW w:w="3515" w:type="dxa"/>
            <w:shd w:val="clear" w:color="auto" w:fill="FBFAFE"/>
            <w:tcMar>
              <w:top w:w="80" w:type="dxa"/>
              <w:left w:w="80" w:type="dxa"/>
              <w:bottom w:w="80" w:type="dxa"/>
              <w:right w:w="80" w:type="dxa"/>
            </w:tcMar>
            <w:vAlign w:val="center"/>
          </w:tcPr>
          <w:p w14:paraId="1B33AE1B" w14:textId="77777777" w:rsidR="00F97DF7" w:rsidRDefault="00000000">
            <w:pPr>
              <w:rPr>
                <w:lang w:eastAsia="ja-JP"/>
              </w:rPr>
            </w:pPr>
            <w:r>
              <w:rPr>
                <w:color w:val="342B55"/>
                <w:sz w:val="15"/>
                <w:lang w:eastAsia="ja-JP"/>
              </w:rPr>
              <w:t>お風呂に入るように声をかけた</w:t>
            </w:r>
          </w:p>
        </w:tc>
        <w:tc>
          <w:tcPr>
            <w:tcW w:w="2721" w:type="dxa"/>
            <w:shd w:val="clear" w:color="auto" w:fill="FBFAFE"/>
            <w:tcMar>
              <w:top w:w="80" w:type="dxa"/>
              <w:left w:w="80" w:type="dxa"/>
              <w:bottom w:w="80" w:type="dxa"/>
              <w:right w:w="80" w:type="dxa"/>
            </w:tcMar>
            <w:vAlign w:val="center"/>
          </w:tcPr>
          <w:p w14:paraId="28AB0578" w14:textId="77777777" w:rsidR="00F97DF7" w:rsidRDefault="00000000">
            <w:r>
              <w:rPr>
                <w:color w:val="342B55"/>
                <w:sz w:val="15"/>
              </w:rPr>
              <w:t>入浴の声掛け</w:t>
            </w:r>
          </w:p>
        </w:tc>
        <w:tc>
          <w:tcPr>
            <w:tcW w:w="3118" w:type="dxa"/>
            <w:shd w:val="clear" w:color="auto" w:fill="FBFAFE"/>
            <w:tcMar>
              <w:top w:w="80" w:type="dxa"/>
              <w:left w:w="80" w:type="dxa"/>
              <w:bottom w:w="80" w:type="dxa"/>
              <w:right w:w="80" w:type="dxa"/>
            </w:tcMar>
            <w:vAlign w:val="center"/>
          </w:tcPr>
          <w:p w14:paraId="43FDA742" w14:textId="77777777" w:rsidR="00F97DF7" w:rsidRDefault="00000000">
            <w:r>
              <w:rPr>
                <w:color w:val="342B55"/>
                <w:sz w:val="15"/>
              </w:rPr>
              <w:t>毎日／夜</w:t>
            </w:r>
          </w:p>
        </w:tc>
        <w:tc>
          <w:tcPr>
            <w:tcW w:w="850" w:type="dxa"/>
            <w:shd w:val="clear" w:color="auto" w:fill="FBFAFE"/>
            <w:tcMar>
              <w:top w:w="80" w:type="dxa"/>
              <w:left w:w="80" w:type="dxa"/>
              <w:bottom w:w="80" w:type="dxa"/>
              <w:right w:w="80" w:type="dxa"/>
            </w:tcMar>
            <w:vAlign w:val="center"/>
          </w:tcPr>
          <w:p w14:paraId="75066092" w14:textId="77777777" w:rsidR="00F97DF7" w:rsidRDefault="00000000">
            <w:pPr>
              <w:jc w:val="center"/>
            </w:pPr>
            <w:r>
              <w:rPr>
                <w:color w:val="342B55"/>
                <w:sz w:val="15"/>
              </w:rPr>
              <w:t>1</w:t>
            </w:r>
          </w:p>
        </w:tc>
      </w:tr>
      <w:tr w:rsidR="00F97DF7" w14:paraId="3969316D" w14:textId="77777777">
        <w:trPr>
          <w:cantSplit/>
          <w:jc w:val="center"/>
        </w:trPr>
        <w:tc>
          <w:tcPr>
            <w:tcW w:w="1134" w:type="dxa"/>
            <w:tcMar>
              <w:top w:w="80" w:type="dxa"/>
              <w:left w:w="80" w:type="dxa"/>
              <w:bottom w:w="80" w:type="dxa"/>
              <w:right w:w="80" w:type="dxa"/>
            </w:tcMar>
            <w:vAlign w:val="center"/>
          </w:tcPr>
          <w:p w14:paraId="59ECA5FF" w14:textId="77777777" w:rsidR="00F97DF7" w:rsidRDefault="00000000">
            <w:pPr>
              <w:jc w:val="center"/>
            </w:pPr>
            <w:r>
              <w:rPr>
                <w:color w:val="342B55"/>
                <w:sz w:val="15"/>
              </w:rPr>
              <w:t>ACT-020</w:t>
            </w:r>
          </w:p>
        </w:tc>
        <w:tc>
          <w:tcPr>
            <w:tcW w:w="2721" w:type="dxa"/>
            <w:tcMar>
              <w:top w:w="80" w:type="dxa"/>
              <w:left w:w="80" w:type="dxa"/>
              <w:bottom w:w="80" w:type="dxa"/>
              <w:right w:w="80" w:type="dxa"/>
            </w:tcMar>
            <w:vAlign w:val="center"/>
          </w:tcPr>
          <w:p w14:paraId="66A91960" w14:textId="77777777" w:rsidR="00F97DF7" w:rsidRDefault="00000000">
            <w:pPr>
              <w:rPr>
                <w:lang w:eastAsia="ja-JP"/>
              </w:rPr>
            </w:pPr>
            <w:r>
              <w:rPr>
                <w:color w:val="342B55"/>
                <w:sz w:val="15"/>
                <w:lang w:eastAsia="ja-JP"/>
              </w:rPr>
              <w:t>21時までにスマホ・ゲームを終えた</w:t>
            </w:r>
          </w:p>
        </w:tc>
        <w:tc>
          <w:tcPr>
            <w:tcW w:w="3515" w:type="dxa"/>
            <w:tcMar>
              <w:top w:w="80" w:type="dxa"/>
              <w:left w:w="80" w:type="dxa"/>
              <w:bottom w:w="80" w:type="dxa"/>
              <w:right w:w="80" w:type="dxa"/>
            </w:tcMar>
            <w:vAlign w:val="center"/>
          </w:tcPr>
          <w:p w14:paraId="003F6DBE" w14:textId="77777777" w:rsidR="00F97DF7" w:rsidRDefault="00000000">
            <w:pPr>
              <w:rPr>
                <w:lang w:eastAsia="ja-JP"/>
              </w:rPr>
            </w:pPr>
            <w:r>
              <w:rPr>
                <w:color w:val="342B55"/>
                <w:sz w:val="15"/>
                <w:lang w:eastAsia="ja-JP"/>
              </w:rPr>
              <w:t>21時までにスマホ・ゲームを終えるように声をかけた</w:t>
            </w:r>
          </w:p>
        </w:tc>
        <w:tc>
          <w:tcPr>
            <w:tcW w:w="2721" w:type="dxa"/>
            <w:tcMar>
              <w:top w:w="80" w:type="dxa"/>
              <w:left w:w="80" w:type="dxa"/>
              <w:bottom w:w="80" w:type="dxa"/>
              <w:right w:w="80" w:type="dxa"/>
            </w:tcMar>
            <w:vAlign w:val="center"/>
          </w:tcPr>
          <w:p w14:paraId="1C61BAC9" w14:textId="77777777" w:rsidR="00F97DF7" w:rsidRDefault="00000000">
            <w:r>
              <w:rPr>
                <w:color w:val="342B55"/>
                <w:sz w:val="15"/>
              </w:rPr>
              <w:t>ゲーム終了の声掛け</w:t>
            </w:r>
          </w:p>
        </w:tc>
        <w:tc>
          <w:tcPr>
            <w:tcW w:w="3118" w:type="dxa"/>
            <w:tcMar>
              <w:top w:w="80" w:type="dxa"/>
              <w:left w:w="80" w:type="dxa"/>
              <w:bottom w:w="80" w:type="dxa"/>
              <w:right w:w="80" w:type="dxa"/>
            </w:tcMar>
            <w:vAlign w:val="center"/>
          </w:tcPr>
          <w:p w14:paraId="6C4783AA" w14:textId="77777777" w:rsidR="00F97DF7" w:rsidRDefault="00000000">
            <w:r>
              <w:rPr>
                <w:color w:val="342B55"/>
                <w:sz w:val="15"/>
              </w:rPr>
              <w:t>毎日／20:30以降</w:t>
            </w:r>
          </w:p>
        </w:tc>
        <w:tc>
          <w:tcPr>
            <w:tcW w:w="850" w:type="dxa"/>
            <w:tcMar>
              <w:top w:w="80" w:type="dxa"/>
              <w:left w:w="80" w:type="dxa"/>
              <w:bottom w:w="80" w:type="dxa"/>
              <w:right w:w="80" w:type="dxa"/>
            </w:tcMar>
            <w:vAlign w:val="center"/>
          </w:tcPr>
          <w:p w14:paraId="0E930666" w14:textId="77777777" w:rsidR="00F97DF7" w:rsidRDefault="00000000">
            <w:pPr>
              <w:jc w:val="center"/>
            </w:pPr>
            <w:r>
              <w:rPr>
                <w:color w:val="342B55"/>
                <w:sz w:val="15"/>
              </w:rPr>
              <w:t>1</w:t>
            </w:r>
          </w:p>
        </w:tc>
      </w:tr>
      <w:tr w:rsidR="00F97DF7" w14:paraId="0952C77E" w14:textId="77777777">
        <w:trPr>
          <w:cantSplit/>
          <w:jc w:val="center"/>
        </w:trPr>
        <w:tc>
          <w:tcPr>
            <w:tcW w:w="1134" w:type="dxa"/>
            <w:shd w:val="clear" w:color="auto" w:fill="FBFAFE"/>
            <w:tcMar>
              <w:top w:w="80" w:type="dxa"/>
              <w:left w:w="80" w:type="dxa"/>
              <w:bottom w:w="80" w:type="dxa"/>
              <w:right w:w="80" w:type="dxa"/>
            </w:tcMar>
            <w:vAlign w:val="center"/>
          </w:tcPr>
          <w:p w14:paraId="1399E92F" w14:textId="77777777" w:rsidR="00F97DF7" w:rsidRDefault="00000000">
            <w:pPr>
              <w:jc w:val="center"/>
            </w:pPr>
            <w:r>
              <w:rPr>
                <w:color w:val="342B55"/>
                <w:sz w:val="15"/>
              </w:rPr>
              <w:t>ACT-021</w:t>
            </w:r>
          </w:p>
        </w:tc>
        <w:tc>
          <w:tcPr>
            <w:tcW w:w="2721" w:type="dxa"/>
            <w:shd w:val="clear" w:color="auto" w:fill="FBFAFE"/>
            <w:tcMar>
              <w:top w:w="80" w:type="dxa"/>
              <w:left w:w="80" w:type="dxa"/>
              <w:bottom w:w="80" w:type="dxa"/>
              <w:right w:w="80" w:type="dxa"/>
            </w:tcMar>
            <w:vAlign w:val="center"/>
          </w:tcPr>
          <w:p w14:paraId="12936799" w14:textId="77777777" w:rsidR="00F97DF7" w:rsidRDefault="00000000">
            <w:r>
              <w:rPr>
                <w:color w:val="342B55"/>
                <w:sz w:val="15"/>
              </w:rPr>
              <w:t>明日の服を決めた</w:t>
            </w:r>
          </w:p>
        </w:tc>
        <w:tc>
          <w:tcPr>
            <w:tcW w:w="3515" w:type="dxa"/>
            <w:shd w:val="clear" w:color="auto" w:fill="FBFAFE"/>
            <w:tcMar>
              <w:top w:w="80" w:type="dxa"/>
              <w:left w:w="80" w:type="dxa"/>
              <w:bottom w:w="80" w:type="dxa"/>
              <w:right w:w="80" w:type="dxa"/>
            </w:tcMar>
            <w:vAlign w:val="center"/>
          </w:tcPr>
          <w:p w14:paraId="3BFA22E9" w14:textId="77777777" w:rsidR="00F97DF7" w:rsidRDefault="00000000">
            <w:pPr>
              <w:rPr>
                <w:lang w:eastAsia="ja-JP"/>
              </w:rPr>
            </w:pPr>
            <w:r>
              <w:rPr>
                <w:color w:val="342B55"/>
                <w:sz w:val="15"/>
                <w:lang w:eastAsia="ja-JP"/>
              </w:rPr>
              <w:t>明日の服を決めるように声をかけた</w:t>
            </w:r>
          </w:p>
        </w:tc>
        <w:tc>
          <w:tcPr>
            <w:tcW w:w="2721" w:type="dxa"/>
            <w:shd w:val="clear" w:color="auto" w:fill="FBFAFE"/>
            <w:tcMar>
              <w:top w:w="80" w:type="dxa"/>
              <w:left w:w="80" w:type="dxa"/>
              <w:bottom w:w="80" w:type="dxa"/>
              <w:right w:w="80" w:type="dxa"/>
            </w:tcMar>
            <w:vAlign w:val="center"/>
          </w:tcPr>
          <w:p w14:paraId="061A25AE" w14:textId="77777777" w:rsidR="00F97DF7" w:rsidRDefault="00000000">
            <w:r>
              <w:rPr>
                <w:color w:val="342B55"/>
                <w:sz w:val="15"/>
              </w:rPr>
              <w:t>翌日の服の声掛け</w:t>
            </w:r>
          </w:p>
        </w:tc>
        <w:tc>
          <w:tcPr>
            <w:tcW w:w="3118" w:type="dxa"/>
            <w:shd w:val="clear" w:color="auto" w:fill="FBFAFE"/>
            <w:tcMar>
              <w:top w:w="80" w:type="dxa"/>
              <w:left w:w="80" w:type="dxa"/>
              <w:bottom w:w="80" w:type="dxa"/>
              <w:right w:w="80" w:type="dxa"/>
            </w:tcMar>
            <w:vAlign w:val="center"/>
          </w:tcPr>
          <w:p w14:paraId="3424404E" w14:textId="77777777" w:rsidR="00F97DF7" w:rsidRDefault="00000000">
            <w:pPr>
              <w:rPr>
                <w:lang w:eastAsia="ja-JP"/>
              </w:rPr>
            </w:pPr>
            <w:r>
              <w:rPr>
                <w:color w:val="342B55"/>
                <w:sz w:val="15"/>
                <w:lang w:eastAsia="ja-JP"/>
              </w:rPr>
              <w:t>休前日の夜・夏休み中の夜</w:t>
            </w:r>
          </w:p>
        </w:tc>
        <w:tc>
          <w:tcPr>
            <w:tcW w:w="850" w:type="dxa"/>
            <w:shd w:val="clear" w:color="auto" w:fill="FBFAFE"/>
            <w:tcMar>
              <w:top w:w="80" w:type="dxa"/>
              <w:left w:w="80" w:type="dxa"/>
              <w:bottom w:w="80" w:type="dxa"/>
              <w:right w:w="80" w:type="dxa"/>
            </w:tcMar>
            <w:vAlign w:val="center"/>
          </w:tcPr>
          <w:p w14:paraId="6DC3BDBC" w14:textId="77777777" w:rsidR="00F97DF7" w:rsidRDefault="00000000">
            <w:pPr>
              <w:jc w:val="center"/>
            </w:pPr>
            <w:r>
              <w:rPr>
                <w:color w:val="342B55"/>
                <w:sz w:val="15"/>
              </w:rPr>
              <w:t>1</w:t>
            </w:r>
          </w:p>
        </w:tc>
      </w:tr>
      <w:tr w:rsidR="00F97DF7" w14:paraId="192AE04A" w14:textId="77777777">
        <w:trPr>
          <w:cantSplit/>
          <w:jc w:val="center"/>
        </w:trPr>
        <w:tc>
          <w:tcPr>
            <w:tcW w:w="1134" w:type="dxa"/>
            <w:tcMar>
              <w:top w:w="80" w:type="dxa"/>
              <w:left w:w="80" w:type="dxa"/>
              <w:bottom w:w="80" w:type="dxa"/>
              <w:right w:w="80" w:type="dxa"/>
            </w:tcMar>
            <w:vAlign w:val="center"/>
          </w:tcPr>
          <w:p w14:paraId="47BBD95B" w14:textId="77777777" w:rsidR="00F97DF7" w:rsidRDefault="00000000">
            <w:pPr>
              <w:jc w:val="center"/>
            </w:pPr>
            <w:r>
              <w:rPr>
                <w:color w:val="342B55"/>
                <w:sz w:val="15"/>
              </w:rPr>
              <w:t>ACT-022</w:t>
            </w:r>
          </w:p>
        </w:tc>
        <w:tc>
          <w:tcPr>
            <w:tcW w:w="2721" w:type="dxa"/>
            <w:tcMar>
              <w:top w:w="80" w:type="dxa"/>
              <w:left w:w="80" w:type="dxa"/>
              <w:bottom w:w="80" w:type="dxa"/>
              <w:right w:w="80" w:type="dxa"/>
            </w:tcMar>
            <w:vAlign w:val="center"/>
          </w:tcPr>
          <w:p w14:paraId="0C8E54D3" w14:textId="77777777" w:rsidR="00F97DF7" w:rsidRDefault="00000000">
            <w:pPr>
              <w:rPr>
                <w:lang w:eastAsia="ja-JP"/>
              </w:rPr>
            </w:pPr>
            <w:r>
              <w:rPr>
                <w:color w:val="342B55"/>
                <w:sz w:val="15"/>
                <w:lang w:eastAsia="ja-JP"/>
              </w:rPr>
              <w:t>明日の持ち物を用意した</w:t>
            </w:r>
          </w:p>
        </w:tc>
        <w:tc>
          <w:tcPr>
            <w:tcW w:w="3515" w:type="dxa"/>
            <w:tcMar>
              <w:top w:w="80" w:type="dxa"/>
              <w:left w:w="80" w:type="dxa"/>
              <w:bottom w:w="80" w:type="dxa"/>
              <w:right w:w="80" w:type="dxa"/>
            </w:tcMar>
            <w:vAlign w:val="center"/>
          </w:tcPr>
          <w:p w14:paraId="4B58D12F" w14:textId="77777777" w:rsidR="00F97DF7" w:rsidRDefault="00000000">
            <w:pPr>
              <w:rPr>
                <w:lang w:eastAsia="ja-JP"/>
              </w:rPr>
            </w:pPr>
            <w:r>
              <w:rPr>
                <w:color w:val="342B55"/>
                <w:sz w:val="15"/>
                <w:lang w:eastAsia="ja-JP"/>
              </w:rPr>
              <w:t>明日の持ち物を用意するように声をかけた</w:t>
            </w:r>
          </w:p>
        </w:tc>
        <w:tc>
          <w:tcPr>
            <w:tcW w:w="2721" w:type="dxa"/>
            <w:tcMar>
              <w:top w:w="80" w:type="dxa"/>
              <w:left w:w="80" w:type="dxa"/>
              <w:bottom w:w="80" w:type="dxa"/>
              <w:right w:w="80" w:type="dxa"/>
            </w:tcMar>
            <w:vAlign w:val="center"/>
          </w:tcPr>
          <w:p w14:paraId="295DCA33" w14:textId="77777777" w:rsidR="00F97DF7" w:rsidRDefault="00000000">
            <w:r>
              <w:rPr>
                <w:color w:val="342B55"/>
                <w:sz w:val="15"/>
              </w:rPr>
              <w:t>持ち物準備の声掛け</w:t>
            </w:r>
          </w:p>
        </w:tc>
        <w:tc>
          <w:tcPr>
            <w:tcW w:w="3118" w:type="dxa"/>
            <w:tcMar>
              <w:top w:w="80" w:type="dxa"/>
              <w:left w:w="80" w:type="dxa"/>
              <w:bottom w:w="80" w:type="dxa"/>
              <w:right w:w="80" w:type="dxa"/>
            </w:tcMar>
            <w:vAlign w:val="center"/>
          </w:tcPr>
          <w:p w14:paraId="0E22BD01" w14:textId="77777777" w:rsidR="00F97DF7" w:rsidRDefault="00000000">
            <w:pPr>
              <w:rPr>
                <w:lang w:eastAsia="ja-JP"/>
              </w:rPr>
            </w:pPr>
            <w:r>
              <w:rPr>
                <w:color w:val="342B55"/>
                <w:sz w:val="15"/>
                <w:lang w:eastAsia="ja-JP"/>
              </w:rPr>
              <w:t>明日学校・塾・外出がある日／夜</w:t>
            </w:r>
          </w:p>
        </w:tc>
        <w:tc>
          <w:tcPr>
            <w:tcW w:w="850" w:type="dxa"/>
            <w:tcMar>
              <w:top w:w="80" w:type="dxa"/>
              <w:left w:w="80" w:type="dxa"/>
              <w:bottom w:w="80" w:type="dxa"/>
              <w:right w:w="80" w:type="dxa"/>
            </w:tcMar>
            <w:vAlign w:val="center"/>
          </w:tcPr>
          <w:p w14:paraId="65B984DC" w14:textId="77777777" w:rsidR="00F97DF7" w:rsidRDefault="00000000">
            <w:pPr>
              <w:jc w:val="center"/>
            </w:pPr>
            <w:r>
              <w:rPr>
                <w:color w:val="342B55"/>
                <w:sz w:val="15"/>
              </w:rPr>
              <w:t>1</w:t>
            </w:r>
          </w:p>
        </w:tc>
      </w:tr>
      <w:tr w:rsidR="00F97DF7" w14:paraId="73EFFBF0" w14:textId="77777777">
        <w:trPr>
          <w:cantSplit/>
          <w:jc w:val="center"/>
        </w:trPr>
        <w:tc>
          <w:tcPr>
            <w:tcW w:w="1134" w:type="dxa"/>
            <w:shd w:val="clear" w:color="auto" w:fill="FBFAFE"/>
            <w:tcMar>
              <w:top w:w="80" w:type="dxa"/>
              <w:left w:w="80" w:type="dxa"/>
              <w:bottom w:w="80" w:type="dxa"/>
              <w:right w:w="80" w:type="dxa"/>
            </w:tcMar>
            <w:vAlign w:val="center"/>
          </w:tcPr>
          <w:p w14:paraId="1CEB2DBC" w14:textId="77777777" w:rsidR="00F97DF7" w:rsidRDefault="00000000">
            <w:pPr>
              <w:jc w:val="center"/>
            </w:pPr>
            <w:r>
              <w:rPr>
                <w:color w:val="342B55"/>
                <w:sz w:val="15"/>
              </w:rPr>
              <w:t>ACT-024</w:t>
            </w:r>
          </w:p>
        </w:tc>
        <w:tc>
          <w:tcPr>
            <w:tcW w:w="2721" w:type="dxa"/>
            <w:shd w:val="clear" w:color="auto" w:fill="FBFAFE"/>
            <w:tcMar>
              <w:top w:w="80" w:type="dxa"/>
              <w:left w:w="80" w:type="dxa"/>
              <w:bottom w:w="80" w:type="dxa"/>
              <w:right w:w="80" w:type="dxa"/>
            </w:tcMar>
            <w:vAlign w:val="center"/>
          </w:tcPr>
          <w:p w14:paraId="05463747" w14:textId="77777777" w:rsidR="00F97DF7" w:rsidRDefault="00000000">
            <w:pPr>
              <w:rPr>
                <w:lang w:eastAsia="ja-JP"/>
              </w:rPr>
            </w:pPr>
            <w:r>
              <w:rPr>
                <w:color w:val="342B55"/>
                <w:sz w:val="15"/>
                <w:lang w:eastAsia="ja-JP"/>
              </w:rPr>
              <w:t>明日起きる時間を決めた</w:t>
            </w:r>
          </w:p>
        </w:tc>
        <w:tc>
          <w:tcPr>
            <w:tcW w:w="3515" w:type="dxa"/>
            <w:shd w:val="clear" w:color="auto" w:fill="FBFAFE"/>
            <w:tcMar>
              <w:top w:w="80" w:type="dxa"/>
              <w:left w:w="80" w:type="dxa"/>
              <w:bottom w:w="80" w:type="dxa"/>
              <w:right w:w="80" w:type="dxa"/>
            </w:tcMar>
            <w:vAlign w:val="center"/>
          </w:tcPr>
          <w:p w14:paraId="71C3582F" w14:textId="77777777" w:rsidR="00F97DF7" w:rsidRDefault="00000000">
            <w:pPr>
              <w:rPr>
                <w:lang w:eastAsia="ja-JP"/>
              </w:rPr>
            </w:pPr>
            <w:r>
              <w:rPr>
                <w:color w:val="342B55"/>
                <w:sz w:val="15"/>
                <w:lang w:eastAsia="ja-JP"/>
              </w:rPr>
              <w:t>明日起きる時間を一緒に確認した</w:t>
            </w:r>
          </w:p>
        </w:tc>
        <w:tc>
          <w:tcPr>
            <w:tcW w:w="2721" w:type="dxa"/>
            <w:shd w:val="clear" w:color="auto" w:fill="FBFAFE"/>
            <w:tcMar>
              <w:top w:w="80" w:type="dxa"/>
              <w:left w:w="80" w:type="dxa"/>
              <w:bottom w:w="80" w:type="dxa"/>
              <w:right w:w="80" w:type="dxa"/>
            </w:tcMar>
            <w:vAlign w:val="center"/>
          </w:tcPr>
          <w:p w14:paraId="6E1B0885" w14:textId="77777777" w:rsidR="00F97DF7" w:rsidRDefault="00000000">
            <w:r>
              <w:rPr>
                <w:color w:val="342B55"/>
                <w:sz w:val="15"/>
              </w:rPr>
              <w:t>起床時間の確認</w:t>
            </w:r>
          </w:p>
        </w:tc>
        <w:tc>
          <w:tcPr>
            <w:tcW w:w="3118" w:type="dxa"/>
            <w:shd w:val="clear" w:color="auto" w:fill="FBFAFE"/>
            <w:tcMar>
              <w:top w:w="80" w:type="dxa"/>
              <w:left w:w="80" w:type="dxa"/>
              <w:bottom w:w="80" w:type="dxa"/>
              <w:right w:w="80" w:type="dxa"/>
            </w:tcMar>
            <w:vAlign w:val="center"/>
          </w:tcPr>
          <w:p w14:paraId="1E22C37D" w14:textId="77777777" w:rsidR="00F97DF7" w:rsidRDefault="00000000">
            <w:r>
              <w:rPr>
                <w:color w:val="342B55"/>
                <w:sz w:val="15"/>
              </w:rPr>
              <w:t>毎日／夜</w:t>
            </w:r>
          </w:p>
        </w:tc>
        <w:tc>
          <w:tcPr>
            <w:tcW w:w="850" w:type="dxa"/>
            <w:shd w:val="clear" w:color="auto" w:fill="FBFAFE"/>
            <w:tcMar>
              <w:top w:w="80" w:type="dxa"/>
              <w:left w:w="80" w:type="dxa"/>
              <w:bottom w:w="80" w:type="dxa"/>
              <w:right w:w="80" w:type="dxa"/>
            </w:tcMar>
            <w:vAlign w:val="center"/>
          </w:tcPr>
          <w:p w14:paraId="36B25EEA" w14:textId="77777777" w:rsidR="00F97DF7" w:rsidRDefault="00000000">
            <w:pPr>
              <w:jc w:val="center"/>
            </w:pPr>
            <w:r>
              <w:rPr>
                <w:color w:val="342B55"/>
                <w:sz w:val="15"/>
              </w:rPr>
              <w:t>1</w:t>
            </w:r>
          </w:p>
        </w:tc>
      </w:tr>
      <w:tr w:rsidR="00F97DF7" w14:paraId="19A55392" w14:textId="77777777">
        <w:trPr>
          <w:cantSplit/>
          <w:jc w:val="center"/>
        </w:trPr>
        <w:tc>
          <w:tcPr>
            <w:tcW w:w="1134" w:type="dxa"/>
            <w:tcMar>
              <w:top w:w="80" w:type="dxa"/>
              <w:left w:w="80" w:type="dxa"/>
              <w:bottom w:w="80" w:type="dxa"/>
              <w:right w:w="80" w:type="dxa"/>
            </w:tcMar>
            <w:vAlign w:val="center"/>
          </w:tcPr>
          <w:p w14:paraId="58A12A96" w14:textId="77777777" w:rsidR="00F97DF7" w:rsidRDefault="00000000">
            <w:pPr>
              <w:jc w:val="center"/>
            </w:pPr>
            <w:r>
              <w:rPr>
                <w:color w:val="342B55"/>
                <w:sz w:val="15"/>
              </w:rPr>
              <w:t>ACT-025</w:t>
            </w:r>
          </w:p>
        </w:tc>
        <w:tc>
          <w:tcPr>
            <w:tcW w:w="2721" w:type="dxa"/>
            <w:tcMar>
              <w:top w:w="80" w:type="dxa"/>
              <w:left w:w="80" w:type="dxa"/>
              <w:bottom w:w="80" w:type="dxa"/>
              <w:right w:w="80" w:type="dxa"/>
            </w:tcMar>
            <w:vAlign w:val="center"/>
          </w:tcPr>
          <w:p w14:paraId="39EB94D5" w14:textId="77777777" w:rsidR="00F97DF7" w:rsidRDefault="00000000">
            <w:pPr>
              <w:rPr>
                <w:lang w:eastAsia="ja-JP"/>
              </w:rPr>
            </w:pPr>
            <w:r>
              <w:rPr>
                <w:color w:val="342B55"/>
                <w:sz w:val="15"/>
                <w:lang w:eastAsia="ja-JP"/>
              </w:rPr>
              <w:t>決めた時間に布団に入った</w:t>
            </w:r>
          </w:p>
        </w:tc>
        <w:tc>
          <w:tcPr>
            <w:tcW w:w="3515" w:type="dxa"/>
            <w:tcMar>
              <w:top w:w="80" w:type="dxa"/>
              <w:left w:w="80" w:type="dxa"/>
              <w:bottom w:w="80" w:type="dxa"/>
              <w:right w:w="80" w:type="dxa"/>
            </w:tcMar>
            <w:vAlign w:val="center"/>
          </w:tcPr>
          <w:p w14:paraId="1DB98F24" w14:textId="77777777" w:rsidR="00F97DF7" w:rsidRDefault="00000000">
            <w:pPr>
              <w:rPr>
                <w:lang w:eastAsia="ja-JP"/>
              </w:rPr>
            </w:pPr>
            <w:r>
              <w:rPr>
                <w:color w:val="342B55"/>
                <w:sz w:val="15"/>
                <w:lang w:eastAsia="ja-JP"/>
              </w:rPr>
              <w:t>決めた時間に布団に入るように声をかけた</w:t>
            </w:r>
          </w:p>
        </w:tc>
        <w:tc>
          <w:tcPr>
            <w:tcW w:w="2721" w:type="dxa"/>
            <w:tcMar>
              <w:top w:w="80" w:type="dxa"/>
              <w:left w:w="80" w:type="dxa"/>
              <w:bottom w:w="80" w:type="dxa"/>
              <w:right w:w="80" w:type="dxa"/>
            </w:tcMar>
            <w:vAlign w:val="center"/>
          </w:tcPr>
          <w:p w14:paraId="72B510CC" w14:textId="77777777" w:rsidR="00F97DF7" w:rsidRDefault="00000000">
            <w:r>
              <w:rPr>
                <w:color w:val="342B55"/>
                <w:sz w:val="15"/>
              </w:rPr>
              <w:t>就寝の声掛け</w:t>
            </w:r>
          </w:p>
        </w:tc>
        <w:tc>
          <w:tcPr>
            <w:tcW w:w="3118" w:type="dxa"/>
            <w:tcMar>
              <w:top w:w="80" w:type="dxa"/>
              <w:left w:w="80" w:type="dxa"/>
              <w:bottom w:w="80" w:type="dxa"/>
              <w:right w:w="80" w:type="dxa"/>
            </w:tcMar>
            <w:vAlign w:val="center"/>
          </w:tcPr>
          <w:p w14:paraId="27524F35" w14:textId="77777777" w:rsidR="00F97DF7" w:rsidRDefault="00000000">
            <w:r>
              <w:rPr>
                <w:color w:val="342B55"/>
                <w:sz w:val="15"/>
              </w:rPr>
              <w:t>毎日／就寝予定時刻</w:t>
            </w:r>
          </w:p>
        </w:tc>
        <w:tc>
          <w:tcPr>
            <w:tcW w:w="850" w:type="dxa"/>
            <w:tcMar>
              <w:top w:w="80" w:type="dxa"/>
              <w:left w:w="80" w:type="dxa"/>
              <w:bottom w:w="80" w:type="dxa"/>
              <w:right w:w="80" w:type="dxa"/>
            </w:tcMar>
            <w:vAlign w:val="center"/>
          </w:tcPr>
          <w:p w14:paraId="1BB569B7" w14:textId="77777777" w:rsidR="00F97DF7" w:rsidRDefault="00000000">
            <w:pPr>
              <w:jc w:val="center"/>
            </w:pPr>
            <w:r>
              <w:rPr>
                <w:color w:val="342B55"/>
                <w:sz w:val="15"/>
              </w:rPr>
              <w:t>1</w:t>
            </w:r>
          </w:p>
        </w:tc>
      </w:tr>
    </w:tbl>
    <w:p w14:paraId="7683C374" w14:textId="77777777" w:rsidR="00F97DF7" w:rsidRDefault="00F97DF7">
      <w:pPr>
        <w:spacing w:after="0"/>
      </w:pPr>
    </w:p>
    <w:p w14:paraId="37EE3AEB" w14:textId="77777777" w:rsidR="00F97DF7" w:rsidRDefault="00000000">
      <w:pPr>
        <w:pStyle w:val="21"/>
        <w:rPr>
          <w:lang w:eastAsia="ja-JP"/>
        </w:rPr>
      </w:pPr>
      <w:r>
        <w:rPr>
          <w:rFonts w:ascii="Noto Sans CJK JP" w:eastAsia="Noto Sans CJK JP" w:hAnsi="Noto Sans CJK JP"/>
          <w:color w:val="7759B5"/>
          <w:lang w:eastAsia="ja-JP"/>
        </w:rPr>
        <w:t>5.5 今日のできごと・気持ち・援助要請</w:t>
      </w:r>
    </w:p>
    <w:tbl>
      <w:tblPr>
        <w:tblStyle w:val="afe"/>
        <w:tblW w:w="0" w:type="auto"/>
        <w:jc w:val="center"/>
        <w:tblLayout w:type="fixed"/>
        <w:tblLook w:val="04A0" w:firstRow="1" w:lastRow="0" w:firstColumn="1" w:lastColumn="0" w:noHBand="0" w:noVBand="1"/>
      </w:tblPr>
      <w:tblGrid>
        <w:gridCol w:w="1134"/>
        <w:gridCol w:w="2721"/>
        <w:gridCol w:w="3515"/>
        <w:gridCol w:w="2721"/>
        <w:gridCol w:w="3118"/>
        <w:gridCol w:w="850"/>
      </w:tblGrid>
      <w:tr w:rsidR="00F97DF7" w14:paraId="60763902" w14:textId="77777777">
        <w:trPr>
          <w:cantSplit/>
          <w:tblHeader/>
          <w:jc w:val="center"/>
        </w:trPr>
        <w:tc>
          <w:tcPr>
            <w:tcW w:w="1134" w:type="dxa"/>
            <w:shd w:val="clear" w:color="auto" w:fill="EEE9FA"/>
            <w:tcMar>
              <w:top w:w="80" w:type="dxa"/>
              <w:left w:w="80" w:type="dxa"/>
              <w:bottom w:w="80" w:type="dxa"/>
              <w:right w:w="80" w:type="dxa"/>
            </w:tcMar>
            <w:vAlign w:val="center"/>
          </w:tcPr>
          <w:p w14:paraId="495713ED" w14:textId="77777777" w:rsidR="00F97DF7" w:rsidRDefault="00000000">
            <w:pPr>
              <w:jc w:val="center"/>
            </w:pPr>
            <w:r>
              <w:rPr>
                <w:b/>
                <w:color w:val="342B55"/>
                <w:sz w:val="17"/>
              </w:rPr>
              <w:t>キー</w:t>
            </w:r>
          </w:p>
        </w:tc>
        <w:tc>
          <w:tcPr>
            <w:tcW w:w="2721" w:type="dxa"/>
            <w:shd w:val="clear" w:color="auto" w:fill="EEE9FA"/>
            <w:tcMar>
              <w:top w:w="80" w:type="dxa"/>
              <w:left w:w="80" w:type="dxa"/>
              <w:bottom w:w="80" w:type="dxa"/>
              <w:right w:w="80" w:type="dxa"/>
            </w:tcMar>
            <w:vAlign w:val="center"/>
          </w:tcPr>
          <w:p w14:paraId="2CA43AAC" w14:textId="77777777" w:rsidR="00F97DF7" w:rsidRDefault="00000000">
            <w:pPr>
              <w:jc w:val="center"/>
            </w:pPr>
            <w:r>
              <w:rPr>
                <w:b/>
                <w:color w:val="342B55"/>
                <w:sz w:val="17"/>
              </w:rPr>
              <w:t>娘側の自主活動</w:t>
            </w:r>
          </w:p>
        </w:tc>
        <w:tc>
          <w:tcPr>
            <w:tcW w:w="3515" w:type="dxa"/>
            <w:shd w:val="clear" w:color="auto" w:fill="EEE9FA"/>
            <w:tcMar>
              <w:top w:w="80" w:type="dxa"/>
              <w:left w:w="80" w:type="dxa"/>
              <w:bottom w:w="80" w:type="dxa"/>
              <w:right w:w="80" w:type="dxa"/>
            </w:tcMar>
            <w:vAlign w:val="center"/>
          </w:tcPr>
          <w:p w14:paraId="336BAE94" w14:textId="77777777" w:rsidR="00F97DF7" w:rsidRDefault="00000000">
            <w:pPr>
              <w:jc w:val="center"/>
            </w:pPr>
            <w:r>
              <w:rPr>
                <w:b/>
                <w:color w:val="342B55"/>
                <w:sz w:val="17"/>
              </w:rPr>
              <w:t>ママ側の声掛け</w:t>
            </w:r>
          </w:p>
        </w:tc>
        <w:tc>
          <w:tcPr>
            <w:tcW w:w="2721" w:type="dxa"/>
            <w:shd w:val="clear" w:color="auto" w:fill="EEE9FA"/>
            <w:tcMar>
              <w:top w:w="80" w:type="dxa"/>
              <w:left w:w="80" w:type="dxa"/>
              <w:bottom w:w="80" w:type="dxa"/>
              <w:right w:w="80" w:type="dxa"/>
            </w:tcMar>
            <w:vAlign w:val="center"/>
          </w:tcPr>
          <w:p w14:paraId="4515324A" w14:textId="77777777" w:rsidR="00F97DF7" w:rsidRDefault="00000000">
            <w:pPr>
              <w:jc w:val="center"/>
            </w:pPr>
            <w:r>
              <w:rPr>
                <w:b/>
                <w:color w:val="342B55"/>
                <w:sz w:val="17"/>
              </w:rPr>
              <w:t>クイック記録</w:t>
            </w:r>
          </w:p>
        </w:tc>
        <w:tc>
          <w:tcPr>
            <w:tcW w:w="3118" w:type="dxa"/>
            <w:shd w:val="clear" w:color="auto" w:fill="EEE9FA"/>
            <w:tcMar>
              <w:top w:w="80" w:type="dxa"/>
              <w:left w:w="80" w:type="dxa"/>
              <w:bottom w:w="80" w:type="dxa"/>
              <w:right w:w="80" w:type="dxa"/>
            </w:tcMar>
            <w:vAlign w:val="center"/>
          </w:tcPr>
          <w:p w14:paraId="59372882" w14:textId="77777777" w:rsidR="00F97DF7" w:rsidRDefault="00000000">
            <w:pPr>
              <w:jc w:val="center"/>
            </w:pPr>
            <w:r>
              <w:rPr>
                <w:b/>
                <w:color w:val="342B55"/>
                <w:sz w:val="17"/>
              </w:rPr>
              <w:t>主な表示条件</w:t>
            </w:r>
          </w:p>
        </w:tc>
        <w:tc>
          <w:tcPr>
            <w:tcW w:w="850" w:type="dxa"/>
            <w:shd w:val="clear" w:color="auto" w:fill="EEE9FA"/>
            <w:tcMar>
              <w:top w:w="80" w:type="dxa"/>
              <w:left w:w="80" w:type="dxa"/>
              <w:bottom w:w="80" w:type="dxa"/>
              <w:right w:w="80" w:type="dxa"/>
            </w:tcMar>
            <w:vAlign w:val="center"/>
          </w:tcPr>
          <w:p w14:paraId="3419E515" w14:textId="77777777" w:rsidR="00F97DF7" w:rsidRDefault="00000000">
            <w:pPr>
              <w:jc w:val="center"/>
            </w:pPr>
            <w:r>
              <w:rPr>
                <w:b/>
                <w:color w:val="342B55"/>
                <w:sz w:val="17"/>
              </w:rPr>
              <w:t>上限</w:t>
            </w:r>
          </w:p>
        </w:tc>
      </w:tr>
      <w:tr w:rsidR="00F97DF7" w14:paraId="243090A2" w14:textId="77777777">
        <w:trPr>
          <w:cantSplit/>
          <w:jc w:val="center"/>
        </w:trPr>
        <w:tc>
          <w:tcPr>
            <w:tcW w:w="1134" w:type="dxa"/>
            <w:tcMar>
              <w:top w:w="80" w:type="dxa"/>
              <w:left w:w="80" w:type="dxa"/>
              <w:bottom w:w="80" w:type="dxa"/>
              <w:right w:w="80" w:type="dxa"/>
            </w:tcMar>
            <w:vAlign w:val="center"/>
          </w:tcPr>
          <w:p w14:paraId="3275EE86" w14:textId="77777777" w:rsidR="00F97DF7" w:rsidRDefault="00000000">
            <w:pPr>
              <w:jc w:val="center"/>
            </w:pPr>
            <w:r>
              <w:rPr>
                <w:color w:val="342B55"/>
                <w:sz w:val="15"/>
              </w:rPr>
              <w:t>ACT-026</w:t>
            </w:r>
          </w:p>
        </w:tc>
        <w:tc>
          <w:tcPr>
            <w:tcW w:w="2721" w:type="dxa"/>
            <w:tcMar>
              <w:top w:w="80" w:type="dxa"/>
              <w:left w:w="80" w:type="dxa"/>
              <w:bottom w:w="80" w:type="dxa"/>
              <w:right w:w="80" w:type="dxa"/>
            </w:tcMar>
            <w:vAlign w:val="center"/>
          </w:tcPr>
          <w:p w14:paraId="714C5AA0" w14:textId="77777777" w:rsidR="00F97DF7" w:rsidRDefault="00000000">
            <w:pPr>
              <w:rPr>
                <w:lang w:eastAsia="ja-JP"/>
              </w:rPr>
            </w:pPr>
            <w:r>
              <w:rPr>
                <w:color w:val="342B55"/>
                <w:sz w:val="15"/>
                <w:lang w:eastAsia="ja-JP"/>
              </w:rPr>
              <w:t>ママに今日の活動を伝えた</w:t>
            </w:r>
          </w:p>
        </w:tc>
        <w:tc>
          <w:tcPr>
            <w:tcW w:w="3515" w:type="dxa"/>
            <w:tcMar>
              <w:top w:w="80" w:type="dxa"/>
              <w:left w:w="80" w:type="dxa"/>
              <w:bottom w:w="80" w:type="dxa"/>
              <w:right w:w="80" w:type="dxa"/>
            </w:tcMar>
            <w:vAlign w:val="center"/>
          </w:tcPr>
          <w:p w14:paraId="193DA510" w14:textId="77777777" w:rsidR="00F97DF7" w:rsidRDefault="00000000">
            <w:pPr>
              <w:rPr>
                <w:lang w:eastAsia="ja-JP"/>
              </w:rPr>
            </w:pPr>
            <w:r>
              <w:rPr>
                <w:color w:val="342B55"/>
                <w:sz w:val="15"/>
                <w:lang w:eastAsia="ja-JP"/>
              </w:rPr>
              <w:t>今日の活動を教えてほしいと声をかけた</w:t>
            </w:r>
          </w:p>
        </w:tc>
        <w:tc>
          <w:tcPr>
            <w:tcW w:w="2721" w:type="dxa"/>
            <w:tcMar>
              <w:top w:w="80" w:type="dxa"/>
              <w:left w:w="80" w:type="dxa"/>
              <w:bottom w:w="80" w:type="dxa"/>
              <w:right w:w="80" w:type="dxa"/>
            </w:tcMar>
            <w:vAlign w:val="center"/>
          </w:tcPr>
          <w:p w14:paraId="6CF210E1" w14:textId="77777777" w:rsidR="00F97DF7" w:rsidRDefault="00000000">
            <w:r>
              <w:rPr>
                <w:color w:val="342B55"/>
                <w:sz w:val="15"/>
              </w:rPr>
              <w:t>活動報告の声掛け</w:t>
            </w:r>
          </w:p>
        </w:tc>
        <w:tc>
          <w:tcPr>
            <w:tcW w:w="3118" w:type="dxa"/>
            <w:tcMar>
              <w:top w:w="80" w:type="dxa"/>
              <w:left w:w="80" w:type="dxa"/>
              <w:bottom w:w="80" w:type="dxa"/>
              <w:right w:w="80" w:type="dxa"/>
            </w:tcMar>
            <w:vAlign w:val="center"/>
          </w:tcPr>
          <w:p w14:paraId="1D7E7F2D" w14:textId="77777777" w:rsidR="00F97DF7" w:rsidRDefault="00000000">
            <w:r>
              <w:rPr>
                <w:color w:val="342B55"/>
                <w:sz w:val="15"/>
              </w:rPr>
              <w:t>毎日／帰宅後・夜</w:t>
            </w:r>
          </w:p>
        </w:tc>
        <w:tc>
          <w:tcPr>
            <w:tcW w:w="850" w:type="dxa"/>
            <w:tcMar>
              <w:top w:w="80" w:type="dxa"/>
              <w:left w:w="80" w:type="dxa"/>
              <w:bottom w:w="80" w:type="dxa"/>
              <w:right w:w="80" w:type="dxa"/>
            </w:tcMar>
            <w:vAlign w:val="center"/>
          </w:tcPr>
          <w:p w14:paraId="18E1A982" w14:textId="77777777" w:rsidR="00F97DF7" w:rsidRDefault="00000000">
            <w:pPr>
              <w:jc w:val="center"/>
            </w:pPr>
            <w:r>
              <w:rPr>
                <w:color w:val="342B55"/>
                <w:sz w:val="15"/>
              </w:rPr>
              <w:t>1</w:t>
            </w:r>
          </w:p>
        </w:tc>
      </w:tr>
      <w:tr w:rsidR="00F97DF7" w14:paraId="77FE2552" w14:textId="77777777">
        <w:trPr>
          <w:cantSplit/>
          <w:jc w:val="center"/>
        </w:trPr>
        <w:tc>
          <w:tcPr>
            <w:tcW w:w="1134" w:type="dxa"/>
            <w:shd w:val="clear" w:color="auto" w:fill="FBFAFE"/>
            <w:tcMar>
              <w:top w:w="80" w:type="dxa"/>
              <w:left w:w="80" w:type="dxa"/>
              <w:bottom w:w="80" w:type="dxa"/>
              <w:right w:w="80" w:type="dxa"/>
            </w:tcMar>
            <w:vAlign w:val="center"/>
          </w:tcPr>
          <w:p w14:paraId="7629575D" w14:textId="77777777" w:rsidR="00F97DF7" w:rsidRDefault="00000000">
            <w:pPr>
              <w:jc w:val="center"/>
            </w:pPr>
            <w:r>
              <w:rPr>
                <w:color w:val="342B55"/>
                <w:sz w:val="15"/>
              </w:rPr>
              <w:t>ACT-027</w:t>
            </w:r>
          </w:p>
        </w:tc>
        <w:tc>
          <w:tcPr>
            <w:tcW w:w="2721" w:type="dxa"/>
            <w:shd w:val="clear" w:color="auto" w:fill="FBFAFE"/>
            <w:tcMar>
              <w:top w:w="80" w:type="dxa"/>
              <w:left w:w="80" w:type="dxa"/>
              <w:bottom w:w="80" w:type="dxa"/>
              <w:right w:w="80" w:type="dxa"/>
            </w:tcMar>
            <w:vAlign w:val="center"/>
          </w:tcPr>
          <w:p w14:paraId="2B0973B0" w14:textId="77777777" w:rsidR="00F97DF7" w:rsidRDefault="00000000">
            <w:pPr>
              <w:rPr>
                <w:lang w:eastAsia="ja-JP"/>
              </w:rPr>
            </w:pPr>
            <w:r>
              <w:rPr>
                <w:color w:val="342B55"/>
                <w:sz w:val="15"/>
                <w:lang w:eastAsia="ja-JP"/>
              </w:rPr>
              <w:t>ママと1日を振り返った</w:t>
            </w:r>
          </w:p>
        </w:tc>
        <w:tc>
          <w:tcPr>
            <w:tcW w:w="3515" w:type="dxa"/>
            <w:shd w:val="clear" w:color="auto" w:fill="FBFAFE"/>
            <w:tcMar>
              <w:top w:w="80" w:type="dxa"/>
              <w:left w:w="80" w:type="dxa"/>
              <w:bottom w:w="80" w:type="dxa"/>
              <w:right w:w="80" w:type="dxa"/>
            </w:tcMar>
            <w:vAlign w:val="center"/>
          </w:tcPr>
          <w:p w14:paraId="24A7E5CE" w14:textId="77777777" w:rsidR="00F97DF7" w:rsidRDefault="00000000">
            <w:pPr>
              <w:rPr>
                <w:lang w:eastAsia="ja-JP"/>
              </w:rPr>
            </w:pPr>
            <w:r>
              <w:rPr>
                <w:color w:val="342B55"/>
                <w:sz w:val="15"/>
                <w:lang w:eastAsia="ja-JP"/>
              </w:rPr>
              <w:t>1日の振り返りに誘った</w:t>
            </w:r>
          </w:p>
        </w:tc>
        <w:tc>
          <w:tcPr>
            <w:tcW w:w="2721" w:type="dxa"/>
            <w:shd w:val="clear" w:color="auto" w:fill="FBFAFE"/>
            <w:tcMar>
              <w:top w:w="80" w:type="dxa"/>
              <w:left w:w="80" w:type="dxa"/>
              <w:bottom w:w="80" w:type="dxa"/>
              <w:right w:w="80" w:type="dxa"/>
            </w:tcMar>
            <w:vAlign w:val="center"/>
          </w:tcPr>
          <w:p w14:paraId="5827D285" w14:textId="77777777" w:rsidR="00F97DF7" w:rsidRDefault="00000000">
            <w:r>
              <w:rPr>
                <w:color w:val="342B55"/>
                <w:sz w:val="15"/>
              </w:rPr>
              <w:t>振り返りの声掛け</w:t>
            </w:r>
          </w:p>
        </w:tc>
        <w:tc>
          <w:tcPr>
            <w:tcW w:w="3118" w:type="dxa"/>
            <w:shd w:val="clear" w:color="auto" w:fill="FBFAFE"/>
            <w:tcMar>
              <w:top w:w="80" w:type="dxa"/>
              <w:left w:w="80" w:type="dxa"/>
              <w:bottom w:w="80" w:type="dxa"/>
              <w:right w:w="80" w:type="dxa"/>
            </w:tcMar>
            <w:vAlign w:val="center"/>
          </w:tcPr>
          <w:p w14:paraId="0AC42B7C" w14:textId="77777777" w:rsidR="00F97DF7" w:rsidRDefault="00000000">
            <w:r>
              <w:rPr>
                <w:color w:val="342B55"/>
                <w:sz w:val="15"/>
              </w:rPr>
              <w:t>毎日／夕食時～夜</w:t>
            </w:r>
          </w:p>
        </w:tc>
        <w:tc>
          <w:tcPr>
            <w:tcW w:w="850" w:type="dxa"/>
            <w:shd w:val="clear" w:color="auto" w:fill="FBFAFE"/>
            <w:tcMar>
              <w:top w:w="80" w:type="dxa"/>
              <w:left w:w="80" w:type="dxa"/>
              <w:bottom w:w="80" w:type="dxa"/>
              <w:right w:w="80" w:type="dxa"/>
            </w:tcMar>
            <w:vAlign w:val="center"/>
          </w:tcPr>
          <w:p w14:paraId="22C4EE7E" w14:textId="77777777" w:rsidR="00F97DF7" w:rsidRDefault="00000000">
            <w:pPr>
              <w:jc w:val="center"/>
            </w:pPr>
            <w:r>
              <w:rPr>
                <w:color w:val="342B55"/>
                <w:sz w:val="15"/>
              </w:rPr>
              <w:t>1</w:t>
            </w:r>
          </w:p>
        </w:tc>
      </w:tr>
      <w:tr w:rsidR="00F97DF7" w14:paraId="17FC4815" w14:textId="77777777">
        <w:trPr>
          <w:cantSplit/>
          <w:jc w:val="center"/>
        </w:trPr>
        <w:tc>
          <w:tcPr>
            <w:tcW w:w="1134" w:type="dxa"/>
            <w:tcMar>
              <w:top w:w="80" w:type="dxa"/>
              <w:left w:w="80" w:type="dxa"/>
              <w:bottom w:w="80" w:type="dxa"/>
              <w:right w:w="80" w:type="dxa"/>
            </w:tcMar>
            <w:vAlign w:val="center"/>
          </w:tcPr>
          <w:p w14:paraId="6BEABAEA" w14:textId="77777777" w:rsidR="00F97DF7" w:rsidRDefault="00000000">
            <w:pPr>
              <w:jc w:val="center"/>
            </w:pPr>
            <w:r>
              <w:rPr>
                <w:color w:val="342B55"/>
                <w:sz w:val="15"/>
              </w:rPr>
              <w:t>ACT-028</w:t>
            </w:r>
          </w:p>
        </w:tc>
        <w:tc>
          <w:tcPr>
            <w:tcW w:w="2721" w:type="dxa"/>
            <w:tcMar>
              <w:top w:w="80" w:type="dxa"/>
              <w:left w:w="80" w:type="dxa"/>
              <w:bottom w:w="80" w:type="dxa"/>
              <w:right w:w="80" w:type="dxa"/>
            </w:tcMar>
            <w:vAlign w:val="center"/>
          </w:tcPr>
          <w:p w14:paraId="2711943A" w14:textId="77777777" w:rsidR="00F97DF7" w:rsidRDefault="00000000">
            <w:pPr>
              <w:rPr>
                <w:lang w:eastAsia="ja-JP"/>
              </w:rPr>
            </w:pPr>
            <w:r>
              <w:rPr>
                <w:color w:val="342B55"/>
                <w:sz w:val="15"/>
                <w:lang w:eastAsia="ja-JP"/>
              </w:rPr>
              <w:t>自分の気持ちを伝えた</w:t>
            </w:r>
          </w:p>
        </w:tc>
        <w:tc>
          <w:tcPr>
            <w:tcW w:w="3515" w:type="dxa"/>
            <w:tcMar>
              <w:top w:w="80" w:type="dxa"/>
              <w:left w:w="80" w:type="dxa"/>
              <w:bottom w:w="80" w:type="dxa"/>
              <w:right w:w="80" w:type="dxa"/>
            </w:tcMar>
            <w:vAlign w:val="center"/>
          </w:tcPr>
          <w:p w14:paraId="68703A3A" w14:textId="77777777" w:rsidR="00F97DF7" w:rsidRDefault="00000000">
            <w:r>
              <w:rPr>
                <w:color w:val="342B55"/>
                <w:sz w:val="15"/>
              </w:rPr>
              <w:t>今の気持ちを聞いた</w:t>
            </w:r>
          </w:p>
        </w:tc>
        <w:tc>
          <w:tcPr>
            <w:tcW w:w="2721" w:type="dxa"/>
            <w:tcMar>
              <w:top w:w="80" w:type="dxa"/>
              <w:left w:w="80" w:type="dxa"/>
              <w:bottom w:w="80" w:type="dxa"/>
              <w:right w:w="80" w:type="dxa"/>
            </w:tcMar>
            <w:vAlign w:val="center"/>
          </w:tcPr>
          <w:p w14:paraId="3476B603" w14:textId="77777777" w:rsidR="00F97DF7" w:rsidRDefault="00000000">
            <w:r>
              <w:rPr>
                <w:color w:val="342B55"/>
                <w:sz w:val="15"/>
              </w:rPr>
              <w:t>気持ちの聞き取り</w:t>
            </w:r>
          </w:p>
        </w:tc>
        <w:tc>
          <w:tcPr>
            <w:tcW w:w="3118" w:type="dxa"/>
            <w:tcMar>
              <w:top w:w="80" w:type="dxa"/>
              <w:left w:w="80" w:type="dxa"/>
              <w:bottom w:w="80" w:type="dxa"/>
              <w:right w:w="80" w:type="dxa"/>
            </w:tcMar>
            <w:vAlign w:val="center"/>
          </w:tcPr>
          <w:p w14:paraId="49315CFE" w14:textId="77777777" w:rsidR="00F97DF7" w:rsidRDefault="00000000">
            <w:r>
              <w:rPr>
                <w:color w:val="342B55"/>
                <w:sz w:val="15"/>
              </w:rPr>
              <w:t>任意</w:t>
            </w:r>
          </w:p>
        </w:tc>
        <w:tc>
          <w:tcPr>
            <w:tcW w:w="850" w:type="dxa"/>
            <w:tcMar>
              <w:top w:w="80" w:type="dxa"/>
              <w:left w:w="80" w:type="dxa"/>
              <w:bottom w:w="80" w:type="dxa"/>
              <w:right w:w="80" w:type="dxa"/>
            </w:tcMar>
            <w:vAlign w:val="center"/>
          </w:tcPr>
          <w:p w14:paraId="05C95631" w14:textId="77777777" w:rsidR="00F97DF7" w:rsidRDefault="00000000">
            <w:pPr>
              <w:jc w:val="center"/>
            </w:pPr>
            <w:r>
              <w:rPr>
                <w:color w:val="342B55"/>
                <w:sz w:val="15"/>
              </w:rPr>
              <w:t>2</w:t>
            </w:r>
          </w:p>
        </w:tc>
      </w:tr>
      <w:tr w:rsidR="00F97DF7" w14:paraId="6C0AB459" w14:textId="77777777">
        <w:trPr>
          <w:cantSplit/>
          <w:jc w:val="center"/>
        </w:trPr>
        <w:tc>
          <w:tcPr>
            <w:tcW w:w="1134" w:type="dxa"/>
            <w:shd w:val="clear" w:color="auto" w:fill="FBFAFE"/>
            <w:tcMar>
              <w:top w:w="80" w:type="dxa"/>
              <w:left w:w="80" w:type="dxa"/>
              <w:bottom w:w="80" w:type="dxa"/>
              <w:right w:w="80" w:type="dxa"/>
            </w:tcMar>
            <w:vAlign w:val="center"/>
          </w:tcPr>
          <w:p w14:paraId="4465FC89" w14:textId="77777777" w:rsidR="00F97DF7" w:rsidRDefault="00000000">
            <w:pPr>
              <w:jc w:val="center"/>
            </w:pPr>
            <w:r>
              <w:rPr>
                <w:color w:val="342B55"/>
                <w:sz w:val="15"/>
              </w:rPr>
              <w:t>ACT-029</w:t>
            </w:r>
          </w:p>
        </w:tc>
        <w:tc>
          <w:tcPr>
            <w:tcW w:w="2721" w:type="dxa"/>
            <w:shd w:val="clear" w:color="auto" w:fill="FBFAFE"/>
            <w:tcMar>
              <w:top w:w="80" w:type="dxa"/>
              <w:left w:w="80" w:type="dxa"/>
              <w:bottom w:w="80" w:type="dxa"/>
              <w:right w:w="80" w:type="dxa"/>
            </w:tcMar>
            <w:vAlign w:val="center"/>
          </w:tcPr>
          <w:p w14:paraId="1795E25F" w14:textId="77777777" w:rsidR="00F97DF7" w:rsidRDefault="00000000">
            <w:r>
              <w:rPr>
                <w:color w:val="342B55"/>
                <w:sz w:val="15"/>
              </w:rPr>
              <w:t>困ったことを伝えた</w:t>
            </w:r>
          </w:p>
        </w:tc>
        <w:tc>
          <w:tcPr>
            <w:tcW w:w="3515" w:type="dxa"/>
            <w:shd w:val="clear" w:color="auto" w:fill="FBFAFE"/>
            <w:tcMar>
              <w:top w:w="80" w:type="dxa"/>
              <w:left w:w="80" w:type="dxa"/>
              <w:bottom w:w="80" w:type="dxa"/>
              <w:right w:w="80" w:type="dxa"/>
            </w:tcMar>
            <w:vAlign w:val="center"/>
          </w:tcPr>
          <w:p w14:paraId="6C1A1EBD" w14:textId="77777777" w:rsidR="00F97DF7" w:rsidRDefault="00000000">
            <w:pPr>
              <w:rPr>
                <w:lang w:eastAsia="ja-JP"/>
              </w:rPr>
            </w:pPr>
            <w:r>
              <w:rPr>
                <w:color w:val="342B55"/>
                <w:sz w:val="15"/>
                <w:lang w:eastAsia="ja-JP"/>
              </w:rPr>
              <w:t>困ったことがないか聞いた</w:t>
            </w:r>
          </w:p>
        </w:tc>
        <w:tc>
          <w:tcPr>
            <w:tcW w:w="2721" w:type="dxa"/>
            <w:shd w:val="clear" w:color="auto" w:fill="FBFAFE"/>
            <w:tcMar>
              <w:top w:w="80" w:type="dxa"/>
              <w:left w:w="80" w:type="dxa"/>
              <w:bottom w:w="80" w:type="dxa"/>
              <w:right w:w="80" w:type="dxa"/>
            </w:tcMar>
            <w:vAlign w:val="center"/>
          </w:tcPr>
          <w:p w14:paraId="411A3CC2" w14:textId="77777777" w:rsidR="00F97DF7" w:rsidRDefault="00000000">
            <w:r>
              <w:rPr>
                <w:color w:val="342B55"/>
                <w:sz w:val="15"/>
              </w:rPr>
              <w:t>困りごとの確認</w:t>
            </w:r>
          </w:p>
        </w:tc>
        <w:tc>
          <w:tcPr>
            <w:tcW w:w="3118" w:type="dxa"/>
            <w:shd w:val="clear" w:color="auto" w:fill="FBFAFE"/>
            <w:tcMar>
              <w:top w:w="80" w:type="dxa"/>
              <w:left w:w="80" w:type="dxa"/>
              <w:bottom w:w="80" w:type="dxa"/>
              <w:right w:w="80" w:type="dxa"/>
            </w:tcMar>
            <w:vAlign w:val="center"/>
          </w:tcPr>
          <w:p w14:paraId="2699C14F" w14:textId="77777777" w:rsidR="00F97DF7" w:rsidRDefault="00000000">
            <w:r>
              <w:rPr>
                <w:color w:val="342B55"/>
                <w:sz w:val="15"/>
              </w:rPr>
              <w:t>任意</w:t>
            </w:r>
          </w:p>
        </w:tc>
        <w:tc>
          <w:tcPr>
            <w:tcW w:w="850" w:type="dxa"/>
            <w:shd w:val="clear" w:color="auto" w:fill="FBFAFE"/>
            <w:tcMar>
              <w:top w:w="80" w:type="dxa"/>
              <w:left w:w="80" w:type="dxa"/>
              <w:bottom w:w="80" w:type="dxa"/>
              <w:right w:w="80" w:type="dxa"/>
            </w:tcMar>
            <w:vAlign w:val="center"/>
          </w:tcPr>
          <w:p w14:paraId="7399BD93" w14:textId="77777777" w:rsidR="00F97DF7" w:rsidRDefault="00000000">
            <w:pPr>
              <w:jc w:val="center"/>
            </w:pPr>
            <w:r>
              <w:rPr>
                <w:color w:val="342B55"/>
                <w:sz w:val="15"/>
              </w:rPr>
              <w:t>2</w:t>
            </w:r>
          </w:p>
        </w:tc>
      </w:tr>
      <w:tr w:rsidR="00F97DF7" w14:paraId="16FC1FB5" w14:textId="77777777">
        <w:trPr>
          <w:cantSplit/>
          <w:jc w:val="center"/>
        </w:trPr>
        <w:tc>
          <w:tcPr>
            <w:tcW w:w="1134" w:type="dxa"/>
            <w:tcMar>
              <w:top w:w="80" w:type="dxa"/>
              <w:left w:w="80" w:type="dxa"/>
              <w:bottom w:w="80" w:type="dxa"/>
              <w:right w:w="80" w:type="dxa"/>
            </w:tcMar>
            <w:vAlign w:val="center"/>
          </w:tcPr>
          <w:p w14:paraId="71B5B596" w14:textId="77777777" w:rsidR="00F97DF7" w:rsidRDefault="00000000">
            <w:pPr>
              <w:jc w:val="center"/>
            </w:pPr>
            <w:r>
              <w:rPr>
                <w:color w:val="342B55"/>
                <w:sz w:val="15"/>
              </w:rPr>
              <w:t>ACT-030</w:t>
            </w:r>
          </w:p>
        </w:tc>
        <w:tc>
          <w:tcPr>
            <w:tcW w:w="2721" w:type="dxa"/>
            <w:tcMar>
              <w:top w:w="80" w:type="dxa"/>
              <w:left w:w="80" w:type="dxa"/>
              <w:bottom w:w="80" w:type="dxa"/>
              <w:right w:w="80" w:type="dxa"/>
            </w:tcMar>
            <w:vAlign w:val="center"/>
          </w:tcPr>
          <w:p w14:paraId="6304340D" w14:textId="77777777" w:rsidR="00F97DF7" w:rsidRDefault="00000000">
            <w:pPr>
              <w:rPr>
                <w:lang w:eastAsia="ja-JP"/>
              </w:rPr>
            </w:pPr>
            <w:r>
              <w:rPr>
                <w:color w:val="342B55"/>
                <w:sz w:val="15"/>
                <w:lang w:eastAsia="ja-JP"/>
              </w:rPr>
              <w:t>「手伝って」と言えた</w:t>
            </w:r>
          </w:p>
        </w:tc>
        <w:tc>
          <w:tcPr>
            <w:tcW w:w="3515" w:type="dxa"/>
            <w:tcMar>
              <w:top w:w="80" w:type="dxa"/>
              <w:left w:w="80" w:type="dxa"/>
              <w:bottom w:w="80" w:type="dxa"/>
              <w:right w:w="80" w:type="dxa"/>
            </w:tcMar>
            <w:vAlign w:val="center"/>
          </w:tcPr>
          <w:p w14:paraId="334DBA9A" w14:textId="77777777" w:rsidR="00F97DF7" w:rsidRDefault="00000000">
            <w:pPr>
              <w:rPr>
                <w:lang w:eastAsia="ja-JP"/>
              </w:rPr>
            </w:pPr>
            <w:r>
              <w:rPr>
                <w:color w:val="342B55"/>
                <w:sz w:val="15"/>
                <w:lang w:eastAsia="ja-JP"/>
              </w:rPr>
              <w:t>必要なときは「手伝って」と言ってよいと伝えた</w:t>
            </w:r>
          </w:p>
        </w:tc>
        <w:tc>
          <w:tcPr>
            <w:tcW w:w="2721" w:type="dxa"/>
            <w:tcMar>
              <w:top w:w="80" w:type="dxa"/>
              <w:left w:w="80" w:type="dxa"/>
              <w:bottom w:w="80" w:type="dxa"/>
              <w:right w:w="80" w:type="dxa"/>
            </w:tcMar>
            <w:vAlign w:val="center"/>
          </w:tcPr>
          <w:p w14:paraId="47FC84A8" w14:textId="77777777" w:rsidR="00F97DF7" w:rsidRDefault="00000000">
            <w:r>
              <w:rPr>
                <w:color w:val="342B55"/>
                <w:sz w:val="15"/>
              </w:rPr>
              <w:t>援助要請の声掛け</w:t>
            </w:r>
          </w:p>
        </w:tc>
        <w:tc>
          <w:tcPr>
            <w:tcW w:w="3118" w:type="dxa"/>
            <w:tcMar>
              <w:top w:w="80" w:type="dxa"/>
              <w:left w:w="80" w:type="dxa"/>
              <w:bottom w:w="80" w:type="dxa"/>
              <w:right w:w="80" w:type="dxa"/>
            </w:tcMar>
            <w:vAlign w:val="center"/>
          </w:tcPr>
          <w:p w14:paraId="3D79EB49" w14:textId="77777777" w:rsidR="00F97DF7" w:rsidRDefault="00000000">
            <w:r>
              <w:rPr>
                <w:color w:val="342B55"/>
                <w:sz w:val="15"/>
              </w:rPr>
              <w:t>任意</w:t>
            </w:r>
          </w:p>
        </w:tc>
        <w:tc>
          <w:tcPr>
            <w:tcW w:w="850" w:type="dxa"/>
            <w:tcMar>
              <w:top w:w="80" w:type="dxa"/>
              <w:left w:w="80" w:type="dxa"/>
              <w:bottom w:w="80" w:type="dxa"/>
              <w:right w:w="80" w:type="dxa"/>
            </w:tcMar>
            <w:vAlign w:val="center"/>
          </w:tcPr>
          <w:p w14:paraId="09442996" w14:textId="77777777" w:rsidR="00F97DF7" w:rsidRDefault="00000000">
            <w:pPr>
              <w:jc w:val="center"/>
            </w:pPr>
            <w:r>
              <w:rPr>
                <w:color w:val="342B55"/>
                <w:sz w:val="15"/>
              </w:rPr>
              <w:t>2</w:t>
            </w:r>
          </w:p>
        </w:tc>
      </w:tr>
      <w:tr w:rsidR="00F97DF7" w14:paraId="12E118AE" w14:textId="77777777">
        <w:trPr>
          <w:cantSplit/>
          <w:jc w:val="center"/>
        </w:trPr>
        <w:tc>
          <w:tcPr>
            <w:tcW w:w="1134" w:type="dxa"/>
            <w:shd w:val="clear" w:color="auto" w:fill="FBFAFE"/>
            <w:tcMar>
              <w:top w:w="80" w:type="dxa"/>
              <w:left w:w="80" w:type="dxa"/>
              <w:bottom w:w="80" w:type="dxa"/>
              <w:right w:w="80" w:type="dxa"/>
            </w:tcMar>
            <w:vAlign w:val="center"/>
          </w:tcPr>
          <w:p w14:paraId="61592FC7" w14:textId="77777777" w:rsidR="00F97DF7" w:rsidRDefault="00000000">
            <w:pPr>
              <w:jc w:val="center"/>
            </w:pPr>
            <w:r>
              <w:rPr>
                <w:color w:val="342B55"/>
                <w:sz w:val="15"/>
              </w:rPr>
              <w:t>ACT-031</w:t>
            </w:r>
          </w:p>
        </w:tc>
        <w:tc>
          <w:tcPr>
            <w:tcW w:w="2721" w:type="dxa"/>
            <w:shd w:val="clear" w:color="auto" w:fill="FBFAFE"/>
            <w:tcMar>
              <w:top w:w="80" w:type="dxa"/>
              <w:left w:w="80" w:type="dxa"/>
              <w:bottom w:w="80" w:type="dxa"/>
              <w:right w:w="80" w:type="dxa"/>
            </w:tcMar>
            <w:vAlign w:val="center"/>
          </w:tcPr>
          <w:p w14:paraId="358ADB02" w14:textId="77777777" w:rsidR="00F97DF7" w:rsidRDefault="00000000">
            <w:pPr>
              <w:rPr>
                <w:lang w:eastAsia="ja-JP"/>
              </w:rPr>
            </w:pPr>
            <w:r>
              <w:rPr>
                <w:color w:val="342B55"/>
                <w:sz w:val="15"/>
                <w:lang w:eastAsia="ja-JP"/>
              </w:rPr>
              <w:t>疲れたときに休憩した</w:t>
            </w:r>
          </w:p>
        </w:tc>
        <w:tc>
          <w:tcPr>
            <w:tcW w:w="3515" w:type="dxa"/>
            <w:shd w:val="clear" w:color="auto" w:fill="FBFAFE"/>
            <w:tcMar>
              <w:top w:w="80" w:type="dxa"/>
              <w:left w:w="80" w:type="dxa"/>
              <w:bottom w:w="80" w:type="dxa"/>
              <w:right w:w="80" w:type="dxa"/>
            </w:tcMar>
            <w:vAlign w:val="center"/>
          </w:tcPr>
          <w:p w14:paraId="2B009CEA" w14:textId="77777777" w:rsidR="00F97DF7" w:rsidRDefault="00000000">
            <w:pPr>
              <w:rPr>
                <w:lang w:eastAsia="ja-JP"/>
              </w:rPr>
            </w:pPr>
            <w:r>
              <w:rPr>
                <w:color w:val="342B55"/>
                <w:sz w:val="15"/>
                <w:lang w:eastAsia="ja-JP"/>
              </w:rPr>
              <w:t>疲れていないか確認し、休憩を勧めた</w:t>
            </w:r>
          </w:p>
        </w:tc>
        <w:tc>
          <w:tcPr>
            <w:tcW w:w="2721" w:type="dxa"/>
            <w:shd w:val="clear" w:color="auto" w:fill="FBFAFE"/>
            <w:tcMar>
              <w:top w:w="80" w:type="dxa"/>
              <w:left w:w="80" w:type="dxa"/>
              <w:bottom w:w="80" w:type="dxa"/>
              <w:right w:w="80" w:type="dxa"/>
            </w:tcMar>
            <w:vAlign w:val="center"/>
          </w:tcPr>
          <w:p w14:paraId="519097E5" w14:textId="77777777" w:rsidR="00F97DF7" w:rsidRDefault="00000000">
            <w:r>
              <w:rPr>
                <w:color w:val="342B55"/>
                <w:sz w:val="15"/>
              </w:rPr>
              <w:t>休憩の声掛け</w:t>
            </w:r>
          </w:p>
        </w:tc>
        <w:tc>
          <w:tcPr>
            <w:tcW w:w="3118" w:type="dxa"/>
            <w:shd w:val="clear" w:color="auto" w:fill="FBFAFE"/>
            <w:tcMar>
              <w:top w:w="80" w:type="dxa"/>
              <w:left w:w="80" w:type="dxa"/>
              <w:bottom w:w="80" w:type="dxa"/>
              <w:right w:w="80" w:type="dxa"/>
            </w:tcMar>
            <w:vAlign w:val="center"/>
          </w:tcPr>
          <w:p w14:paraId="332012B2" w14:textId="77777777" w:rsidR="00F97DF7" w:rsidRDefault="00000000">
            <w:r>
              <w:rPr>
                <w:color w:val="342B55"/>
                <w:sz w:val="15"/>
              </w:rPr>
              <w:t>疲れがある時・任意</w:t>
            </w:r>
          </w:p>
        </w:tc>
        <w:tc>
          <w:tcPr>
            <w:tcW w:w="850" w:type="dxa"/>
            <w:shd w:val="clear" w:color="auto" w:fill="FBFAFE"/>
            <w:tcMar>
              <w:top w:w="80" w:type="dxa"/>
              <w:left w:w="80" w:type="dxa"/>
              <w:bottom w:w="80" w:type="dxa"/>
              <w:right w:w="80" w:type="dxa"/>
            </w:tcMar>
            <w:vAlign w:val="center"/>
          </w:tcPr>
          <w:p w14:paraId="7079FCB8" w14:textId="77777777" w:rsidR="00F97DF7" w:rsidRDefault="00000000">
            <w:pPr>
              <w:jc w:val="center"/>
            </w:pPr>
            <w:r>
              <w:rPr>
                <w:color w:val="342B55"/>
                <w:sz w:val="15"/>
              </w:rPr>
              <w:t>3</w:t>
            </w:r>
          </w:p>
        </w:tc>
      </w:tr>
      <w:tr w:rsidR="00F97DF7" w14:paraId="5AF4631B" w14:textId="77777777">
        <w:trPr>
          <w:cantSplit/>
          <w:jc w:val="center"/>
        </w:trPr>
        <w:tc>
          <w:tcPr>
            <w:tcW w:w="1134" w:type="dxa"/>
            <w:tcMar>
              <w:top w:w="80" w:type="dxa"/>
              <w:left w:w="80" w:type="dxa"/>
              <w:bottom w:w="80" w:type="dxa"/>
              <w:right w:w="80" w:type="dxa"/>
            </w:tcMar>
            <w:vAlign w:val="center"/>
          </w:tcPr>
          <w:p w14:paraId="607C8C2C" w14:textId="77777777" w:rsidR="00F97DF7" w:rsidRDefault="00000000">
            <w:pPr>
              <w:jc w:val="center"/>
            </w:pPr>
            <w:r>
              <w:rPr>
                <w:color w:val="342B55"/>
                <w:sz w:val="15"/>
              </w:rPr>
              <w:t>ACT-032</w:t>
            </w:r>
          </w:p>
        </w:tc>
        <w:tc>
          <w:tcPr>
            <w:tcW w:w="2721" w:type="dxa"/>
            <w:tcMar>
              <w:top w:w="80" w:type="dxa"/>
              <w:left w:w="80" w:type="dxa"/>
              <w:bottom w:w="80" w:type="dxa"/>
              <w:right w:w="80" w:type="dxa"/>
            </w:tcMar>
            <w:vAlign w:val="center"/>
          </w:tcPr>
          <w:p w14:paraId="251A6055" w14:textId="77777777" w:rsidR="00F97DF7" w:rsidRDefault="00000000">
            <w:pPr>
              <w:rPr>
                <w:lang w:eastAsia="ja-JP"/>
              </w:rPr>
            </w:pPr>
            <w:r>
              <w:rPr>
                <w:color w:val="342B55"/>
                <w:sz w:val="15"/>
                <w:lang w:eastAsia="ja-JP"/>
              </w:rPr>
              <w:t>今日楽しかったことを見つけた</w:t>
            </w:r>
          </w:p>
        </w:tc>
        <w:tc>
          <w:tcPr>
            <w:tcW w:w="3515" w:type="dxa"/>
            <w:tcMar>
              <w:top w:w="80" w:type="dxa"/>
              <w:left w:w="80" w:type="dxa"/>
              <w:bottom w:w="80" w:type="dxa"/>
              <w:right w:w="80" w:type="dxa"/>
            </w:tcMar>
            <w:vAlign w:val="center"/>
          </w:tcPr>
          <w:p w14:paraId="7FEE6961" w14:textId="77777777" w:rsidR="00F97DF7" w:rsidRDefault="00000000">
            <w:pPr>
              <w:rPr>
                <w:lang w:eastAsia="ja-JP"/>
              </w:rPr>
            </w:pPr>
            <w:r>
              <w:rPr>
                <w:color w:val="342B55"/>
                <w:sz w:val="15"/>
                <w:lang w:eastAsia="ja-JP"/>
              </w:rPr>
              <w:t>今日楽しかったことを聞いた</w:t>
            </w:r>
          </w:p>
        </w:tc>
        <w:tc>
          <w:tcPr>
            <w:tcW w:w="2721" w:type="dxa"/>
            <w:tcMar>
              <w:top w:w="80" w:type="dxa"/>
              <w:left w:w="80" w:type="dxa"/>
              <w:bottom w:w="80" w:type="dxa"/>
              <w:right w:w="80" w:type="dxa"/>
            </w:tcMar>
            <w:vAlign w:val="center"/>
          </w:tcPr>
          <w:p w14:paraId="784D9988" w14:textId="77777777" w:rsidR="00F97DF7" w:rsidRDefault="00000000">
            <w:pPr>
              <w:rPr>
                <w:lang w:eastAsia="ja-JP"/>
              </w:rPr>
            </w:pPr>
            <w:r>
              <w:rPr>
                <w:color w:val="342B55"/>
                <w:sz w:val="15"/>
                <w:lang w:eastAsia="ja-JP"/>
              </w:rPr>
              <w:t>楽しかったことの確認</w:t>
            </w:r>
          </w:p>
        </w:tc>
        <w:tc>
          <w:tcPr>
            <w:tcW w:w="3118" w:type="dxa"/>
            <w:tcMar>
              <w:top w:w="80" w:type="dxa"/>
              <w:left w:w="80" w:type="dxa"/>
              <w:bottom w:w="80" w:type="dxa"/>
              <w:right w:w="80" w:type="dxa"/>
            </w:tcMar>
            <w:vAlign w:val="center"/>
          </w:tcPr>
          <w:p w14:paraId="5407FACE" w14:textId="77777777" w:rsidR="00F97DF7" w:rsidRDefault="00000000">
            <w:r>
              <w:rPr>
                <w:color w:val="342B55"/>
                <w:sz w:val="15"/>
              </w:rPr>
              <w:t>毎日／夜・任意</w:t>
            </w:r>
          </w:p>
        </w:tc>
        <w:tc>
          <w:tcPr>
            <w:tcW w:w="850" w:type="dxa"/>
            <w:tcMar>
              <w:top w:w="80" w:type="dxa"/>
              <w:left w:w="80" w:type="dxa"/>
              <w:bottom w:w="80" w:type="dxa"/>
              <w:right w:w="80" w:type="dxa"/>
            </w:tcMar>
            <w:vAlign w:val="center"/>
          </w:tcPr>
          <w:p w14:paraId="512D892D" w14:textId="77777777" w:rsidR="00F97DF7" w:rsidRDefault="00000000">
            <w:pPr>
              <w:jc w:val="center"/>
            </w:pPr>
            <w:r>
              <w:rPr>
                <w:color w:val="342B55"/>
                <w:sz w:val="15"/>
              </w:rPr>
              <w:t>1</w:t>
            </w:r>
          </w:p>
        </w:tc>
      </w:tr>
      <w:tr w:rsidR="00F97DF7" w14:paraId="2A96DF24" w14:textId="77777777">
        <w:trPr>
          <w:cantSplit/>
          <w:jc w:val="center"/>
        </w:trPr>
        <w:tc>
          <w:tcPr>
            <w:tcW w:w="1134" w:type="dxa"/>
            <w:shd w:val="clear" w:color="auto" w:fill="FBFAFE"/>
            <w:tcMar>
              <w:top w:w="80" w:type="dxa"/>
              <w:left w:w="80" w:type="dxa"/>
              <w:bottom w:w="80" w:type="dxa"/>
              <w:right w:w="80" w:type="dxa"/>
            </w:tcMar>
            <w:vAlign w:val="center"/>
          </w:tcPr>
          <w:p w14:paraId="6C8AE1E4" w14:textId="77777777" w:rsidR="00F97DF7" w:rsidRDefault="00000000">
            <w:pPr>
              <w:jc w:val="center"/>
            </w:pPr>
            <w:r>
              <w:rPr>
                <w:color w:val="342B55"/>
                <w:sz w:val="15"/>
              </w:rPr>
              <w:lastRenderedPageBreak/>
              <w:t>ACT-033</w:t>
            </w:r>
          </w:p>
        </w:tc>
        <w:tc>
          <w:tcPr>
            <w:tcW w:w="2721" w:type="dxa"/>
            <w:shd w:val="clear" w:color="auto" w:fill="FBFAFE"/>
            <w:tcMar>
              <w:top w:w="80" w:type="dxa"/>
              <w:left w:w="80" w:type="dxa"/>
              <w:bottom w:w="80" w:type="dxa"/>
              <w:right w:w="80" w:type="dxa"/>
            </w:tcMar>
            <w:vAlign w:val="center"/>
          </w:tcPr>
          <w:p w14:paraId="2708D4ED" w14:textId="77777777" w:rsidR="00F97DF7" w:rsidRDefault="00000000">
            <w:r>
              <w:rPr>
                <w:color w:val="342B55"/>
                <w:sz w:val="15"/>
              </w:rPr>
              <w:t>自分でひとつ決めた</w:t>
            </w:r>
          </w:p>
        </w:tc>
        <w:tc>
          <w:tcPr>
            <w:tcW w:w="3515" w:type="dxa"/>
            <w:shd w:val="clear" w:color="auto" w:fill="FBFAFE"/>
            <w:tcMar>
              <w:top w:w="80" w:type="dxa"/>
              <w:left w:w="80" w:type="dxa"/>
              <w:bottom w:w="80" w:type="dxa"/>
              <w:right w:w="80" w:type="dxa"/>
            </w:tcMar>
            <w:vAlign w:val="center"/>
          </w:tcPr>
          <w:p w14:paraId="18DD4D8F" w14:textId="77777777" w:rsidR="00F97DF7" w:rsidRDefault="00000000">
            <w:pPr>
              <w:rPr>
                <w:lang w:eastAsia="ja-JP"/>
              </w:rPr>
            </w:pPr>
            <w:r>
              <w:rPr>
                <w:color w:val="342B55"/>
                <w:sz w:val="15"/>
                <w:lang w:eastAsia="ja-JP"/>
              </w:rPr>
              <w:t>選択肢を示し、自分で選べるようにした</w:t>
            </w:r>
          </w:p>
        </w:tc>
        <w:tc>
          <w:tcPr>
            <w:tcW w:w="2721" w:type="dxa"/>
            <w:shd w:val="clear" w:color="auto" w:fill="FBFAFE"/>
            <w:tcMar>
              <w:top w:w="80" w:type="dxa"/>
              <w:left w:w="80" w:type="dxa"/>
              <w:bottom w:w="80" w:type="dxa"/>
              <w:right w:w="80" w:type="dxa"/>
            </w:tcMar>
            <w:vAlign w:val="center"/>
          </w:tcPr>
          <w:p w14:paraId="7CF52908" w14:textId="77777777" w:rsidR="00F97DF7" w:rsidRDefault="00000000">
            <w:r>
              <w:rPr>
                <w:color w:val="342B55"/>
                <w:sz w:val="15"/>
              </w:rPr>
              <w:t>自己選択の支援</w:t>
            </w:r>
          </w:p>
        </w:tc>
        <w:tc>
          <w:tcPr>
            <w:tcW w:w="3118" w:type="dxa"/>
            <w:shd w:val="clear" w:color="auto" w:fill="FBFAFE"/>
            <w:tcMar>
              <w:top w:w="80" w:type="dxa"/>
              <w:left w:w="80" w:type="dxa"/>
              <w:bottom w:w="80" w:type="dxa"/>
              <w:right w:w="80" w:type="dxa"/>
            </w:tcMar>
            <w:vAlign w:val="center"/>
          </w:tcPr>
          <w:p w14:paraId="6434200D" w14:textId="77777777" w:rsidR="00F97DF7" w:rsidRDefault="00000000">
            <w:r>
              <w:rPr>
                <w:color w:val="342B55"/>
                <w:sz w:val="15"/>
              </w:rPr>
              <w:t>任意</w:t>
            </w:r>
          </w:p>
        </w:tc>
        <w:tc>
          <w:tcPr>
            <w:tcW w:w="850" w:type="dxa"/>
            <w:shd w:val="clear" w:color="auto" w:fill="FBFAFE"/>
            <w:tcMar>
              <w:top w:w="80" w:type="dxa"/>
              <w:left w:w="80" w:type="dxa"/>
              <w:bottom w:w="80" w:type="dxa"/>
              <w:right w:w="80" w:type="dxa"/>
            </w:tcMar>
            <w:vAlign w:val="center"/>
          </w:tcPr>
          <w:p w14:paraId="3EBE6E36" w14:textId="77777777" w:rsidR="00F97DF7" w:rsidRDefault="00000000">
            <w:pPr>
              <w:jc w:val="center"/>
            </w:pPr>
            <w:r>
              <w:rPr>
                <w:color w:val="342B55"/>
                <w:sz w:val="15"/>
              </w:rPr>
              <w:t>2</w:t>
            </w:r>
          </w:p>
        </w:tc>
      </w:tr>
    </w:tbl>
    <w:p w14:paraId="78FB3387" w14:textId="77777777" w:rsidR="00F97DF7" w:rsidRDefault="00F97DF7">
      <w:pPr>
        <w:spacing w:after="0"/>
      </w:pPr>
    </w:p>
    <w:p w14:paraId="57F4BEDF" w14:textId="77777777" w:rsidR="00F97DF7" w:rsidRDefault="00F97DF7">
      <w:pPr>
        <w:spacing w:after="0"/>
      </w:pPr>
    </w:p>
    <w:p w14:paraId="634B6287" w14:textId="77777777" w:rsidR="00F97DF7" w:rsidRDefault="00F97DF7">
      <w:pPr>
        <w:sectPr w:rsidR="00F97DF7">
          <w:headerReference w:type="default" r:id="rId10"/>
          <w:footerReference w:type="default" r:id="rId11"/>
          <w:pgSz w:w="15840" w:h="12240" w:orient="landscape"/>
          <w:pgMar w:top="794" w:right="680" w:bottom="794" w:left="680" w:header="720" w:footer="720" w:gutter="0"/>
          <w:cols w:space="720"/>
          <w:docGrid w:linePitch="360"/>
        </w:sectPr>
      </w:pPr>
    </w:p>
    <w:p w14:paraId="5E0FB600" w14:textId="77777777" w:rsidR="00F97DF7" w:rsidRDefault="00000000">
      <w:pPr>
        <w:pStyle w:val="1"/>
      </w:pPr>
      <w:r>
        <w:rPr>
          <w:rFonts w:ascii="Noto Sans CJK JP" w:eastAsia="Noto Sans CJK JP" w:hAnsi="Noto Sans CJK JP"/>
          <w:color w:val="7759B5"/>
          <w:sz w:val="32"/>
        </w:rPr>
        <w:lastRenderedPageBreak/>
        <w:t>6. ポイント・達成状態</w:t>
      </w:r>
    </w:p>
    <w:tbl>
      <w:tblPr>
        <w:tblStyle w:val="afe"/>
        <w:tblW w:w="0" w:type="auto"/>
        <w:jc w:val="center"/>
        <w:tblLayout w:type="fixed"/>
        <w:tblLook w:val="04A0" w:firstRow="1" w:lastRow="0" w:firstColumn="1" w:lastColumn="0" w:noHBand="0" w:noVBand="1"/>
      </w:tblPr>
      <w:tblGrid>
        <w:gridCol w:w="4819"/>
        <w:gridCol w:w="4819"/>
      </w:tblGrid>
      <w:tr w:rsidR="00F97DF7" w14:paraId="62B3F946" w14:textId="77777777">
        <w:trPr>
          <w:cantSplit/>
          <w:tblHeader/>
          <w:jc w:val="center"/>
        </w:trPr>
        <w:tc>
          <w:tcPr>
            <w:tcW w:w="4819" w:type="dxa"/>
            <w:shd w:val="clear" w:color="auto" w:fill="EEE9FA"/>
            <w:tcMar>
              <w:top w:w="80" w:type="dxa"/>
              <w:left w:w="80" w:type="dxa"/>
              <w:bottom w:w="80" w:type="dxa"/>
              <w:right w:w="80" w:type="dxa"/>
            </w:tcMar>
            <w:vAlign w:val="center"/>
          </w:tcPr>
          <w:p w14:paraId="1BC5F97D" w14:textId="77777777" w:rsidR="00F97DF7" w:rsidRDefault="00000000">
            <w:pPr>
              <w:jc w:val="center"/>
            </w:pPr>
            <w:r>
              <w:rPr>
                <w:b/>
                <w:color w:val="342B55"/>
                <w:sz w:val="17"/>
              </w:rPr>
              <w:t>記録内容</w:t>
            </w:r>
          </w:p>
        </w:tc>
        <w:tc>
          <w:tcPr>
            <w:tcW w:w="4819" w:type="dxa"/>
            <w:shd w:val="clear" w:color="auto" w:fill="EEE9FA"/>
            <w:tcMar>
              <w:top w:w="80" w:type="dxa"/>
              <w:left w:w="80" w:type="dxa"/>
              <w:bottom w:w="80" w:type="dxa"/>
              <w:right w:w="80" w:type="dxa"/>
            </w:tcMar>
            <w:vAlign w:val="center"/>
          </w:tcPr>
          <w:p w14:paraId="150101EF" w14:textId="77777777" w:rsidR="00F97DF7" w:rsidRDefault="00000000">
            <w:pPr>
              <w:jc w:val="center"/>
            </w:pPr>
            <w:r>
              <w:rPr>
                <w:b/>
                <w:color w:val="342B55"/>
                <w:sz w:val="17"/>
              </w:rPr>
              <w:t>ポイント</w:t>
            </w:r>
          </w:p>
        </w:tc>
      </w:tr>
      <w:tr w:rsidR="00F97DF7" w14:paraId="39900AFD" w14:textId="77777777">
        <w:trPr>
          <w:cantSplit/>
          <w:jc w:val="center"/>
        </w:trPr>
        <w:tc>
          <w:tcPr>
            <w:tcW w:w="4819" w:type="dxa"/>
            <w:tcMar>
              <w:top w:w="80" w:type="dxa"/>
              <w:left w:w="80" w:type="dxa"/>
              <w:bottom w:w="80" w:type="dxa"/>
              <w:right w:w="80" w:type="dxa"/>
            </w:tcMar>
            <w:vAlign w:val="center"/>
          </w:tcPr>
          <w:p w14:paraId="2D6EEF43" w14:textId="77777777" w:rsidR="00F97DF7" w:rsidRDefault="00000000">
            <w:pPr>
              <w:jc w:val="center"/>
            </w:pPr>
            <w:r>
              <w:rPr>
                <w:color w:val="342B55"/>
                <w:sz w:val="18"/>
              </w:rPr>
              <w:t>娘が項目を達成した</w:t>
            </w:r>
          </w:p>
        </w:tc>
        <w:tc>
          <w:tcPr>
            <w:tcW w:w="4819" w:type="dxa"/>
            <w:tcMar>
              <w:top w:w="80" w:type="dxa"/>
              <w:left w:w="80" w:type="dxa"/>
              <w:bottom w:w="80" w:type="dxa"/>
              <w:right w:w="80" w:type="dxa"/>
            </w:tcMar>
            <w:vAlign w:val="center"/>
          </w:tcPr>
          <w:p w14:paraId="13DDA859" w14:textId="77777777" w:rsidR="00F97DF7" w:rsidRDefault="00000000">
            <w:pPr>
              <w:jc w:val="center"/>
              <w:rPr>
                <w:lang w:eastAsia="ja-JP"/>
              </w:rPr>
            </w:pPr>
            <w:r>
              <w:rPr>
                <w:color w:val="342B55"/>
                <w:sz w:val="18"/>
                <w:lang w:eastAsia="ja-JP"/>
              </w:rPr>
              <w:t>1ポイント（項目ごとの上限内）</w:t>
            </w:r>
          </w:p>
        </w:tc>
      </w:tr>
      <w:tr w:rsidR="00F97DF7" w14:paraId="3963CA31" w14:textId="77777777">
        <w:trPr>
          <w:cantSplit/>
          <w:jc w:val="center"/>
        </w:trPr>
        <w:tc>
          <w:tcPr>
            <w:tcW w:w="4819" w:type="dxa"/>
            <w:shd w:val="clear" w:color="auto" w:fill="FBFAFE"/>
            <w:tcMar>
              <w:top w:w="80" w:type="dxa"/>
              <w:left w:w="80" w:type="dxa"/>
              <w:bottom w:w="80" w:type="dxa"/>
              <w:right w:w="80" w:type="dxa"/>
            </w:tcMar>
            <w:vAlign w:val="center"/>
          </w:tcPr>
          <w:p w14:paraId="66026FA3" w14:textId="77777777" w:rsidR="00F97DF7" w:rsidRDefault="00000000">
            <w:pPr>
              <w:jc w:val="center"/>
            </w:pPr>
            <w:r>
              <w:rPr>
                <w:color w:val="342B55"/>
                <w:sz w:val="18"/>
              </w:rPr>
              <w:t>ママが声を掛けた</w:t>
            </w:r>
          </w:p>
        </w:tc>
        <w:tc>
          <w:tcPr>
            <w:tcW w:w="4819" w:type="dxa"/>
            <w:shd w:val="clear" w:color="auto" w:fill="FBFAFE"/>
            <w:tcMar>
              <w:top w:w="80" w:type="dxa"/>
              <w:left w:w="80" w:type="dxa"/>
              <w:bottom w:w="80" w:type="dxa"/>
              <w:right w:w="80" w:type="dxa"/>
            </w:tcMar>
            <w:vAlign w:val="center"/>
          </w:tcPr>
          <w:p w14:paraId="0681B75B" w14:textId="77777777" w:rsidR="00F97DF7" w:rsidRDefault="00000000">
            <w:pPr>
              <w:jc w:val="center"/>
              <w:rPr>
                <w:lang w:eastAsia="ja-JP"/>
              </w:rPr>
            </w:pPr>
            <w:r>
              <w:rPr>
                <w:color w:val="342B55"/>
                <w:sz w:val="18"/>
                <w:lang w:eastAsia="ja-JP"/>
              </w:rPr>
              <w:t>0ポイント。支援実績として記録</w:t>
            </w:r>
          </w:p>
        </w:tc>
      </w:tr>
      <w:tr w:rsidR="00F97DF7" w14:paraId="4D87A768" w14:textId="77777777">
        <w:trPr>
          <w:cantSplit/>
          <w:jc w:val="center"/>
        </w:trPr>
        <w:tc>
          <w:tcPr>
            <w:tcW w:w="4819" w:type="dxa"/>
            <w:tcMar>
              <w:top w:w="80" w:type="dxa"/>
              <w:left w:w="80" w:type="dxa"/>
              <w:bottom w:w="80" w:type="dxa"/>
              <w:right w:w="80" w:type="dxa"/>
            </w:tcMar>
            <w:vAlign w:val="center"/>
          </w:tcPr>
          <w:p w14:paraId="4450931E" w14:textId="77777777" w:rsidR="00F97DF7" w:rsidRDefault="00000000">
            <w:pPr>
              <w:jc w:val="center"/>
              <w:rPr>
                <w:lang w:eastAsia="ja-JP"/>
              </w:rPr>
            </w:pPr>
            <w:r>
              <w:rPr>
                <w:color w:val="342B55"/>
                <w:sz w:val="18"/>
                <w:lang w:eastAsia="ja-JP"/>
              </w:rPr>
              <w:t>声掛け後に娘が達成した</w:t>
            </w:r>
          </w:p>
        </w:tc>
        <w:tc>
          <w:tcPr>
            <w:tcW w:w="4819" w:type="dxa"/>
            <w:tcMar>
              <w:top w:w="80" w:type="dxa"/>
              <w:left w:w="80" w:type="dxa"/>
              <w:bottom w:w="80" w:type="dxa"/>
              <w:right w:w="80" w:type="dxa"/>
            </w:tcMar>
            <w:vAlign w:val="center"/>
          </w:tcPr>
          <w:p w14:paraId="6228AD27" w14:textId="77777777" w:rsidR="00F97DF7" w:rsidRDefault="00000000">
            <w:pPr>
              <w:jc w:val="center"/>
            </w:pPr>
            <w:r>
              <w:rPr>
                <w:color w:val="342B55"/>
                <w:sz w:val="18"/>
              </w:rPr>
              <w:t>1ポイント</w:t>
            </w:r>
          </w:p>
        </w:tc>
      </w:tr>
      <w:tr w:rsidR="00F97DF7" w14:paraId="4B0D3F7D" w14:textId="77777777">
        <w:trPr>
          <w:cantSplit/>
          <w:jc w:val="center"/>
        </w:trPr>
        <w:tc>
          <w:tcPr>
            <w:tcW w:w="4819" w:type="dxa"/>
            <w:shd w:val="clear" w:color="auto" w:fill="FBFAFE"/>
            <w:tcMar>
              <w:top w:w="80" w:type="dxa"/>
              <w:left w:w="80" w:type="dxa"/>
              <w:bottom w:w="80" w:type="dxa"/>
              <w:right w:w="80" w:type="dxa"/>
            </w:tcMar>
            <w:vAlign w:val="center"/>
          </w:tcPr>
          <w:p w14:paraId="682E0C62" w14:textId="77777777" w:rsidR="00F97DF7" w:rsidRDefault="00000000">
            <w:pPr>
              <w:jc w:val="center"/>
              <w:rPr>
                <w:lang w:eastAsia="ja-JP"/>
              </w:rPr>
            </w:pPr>
            <w:r>
              <w:rPr>
                <w:color w:val="342B55"/>
                <w:sz w:val="18"/>
                <w:lang w:eastAsia="ja-JP"/>
              </w:rPr>
              <w:t>ママと一緒に達成した</w:t>
            </w:r>
          </w:p>
        </w:tc>
        <w:tc>
          <w:tcPr>
            <w:tcW w:w="4819" w:type="dxa"/>
            <w:shd w:val="clear" w:color="auto" w:fill="FBFAFE"/>
            <w:tcMar>
              <w:top w:w="80" w:type="dxa"/>
              <w:left w:w="80" w:type="dxa"/>
              <w:bottom w:w="80" w:type="dxa"/>
              <w:right w:w="80" w:type="dxa"/>
            </w:tcMar>
            <w:vAlign w:val="center"/>
          </w:tcPr>
          <w:p w14:paraId="499DF001" w14:textId="77777777" w:rsidR="00F97DF7" w:rsidRDefault="00000000">
            <w:pPr>
              <w:jc w:val="center"/>
            </w:pPr>
            <w:r>
              <w:rPr>
                <w:color w:val="342B55"/>
                <w:sz w:val="18"/>
              </w:rPr>
              <w:t>1ポイント</w:t>
            </w:r>
          </w:p>
        </w:tc>
      </w:tr>
      <w:tr w:rsidR="00F97DF7" w14:paraId="66C3B5FA" w14:textId="77777777">
        <w:trPr>
          <w:cantSplit/>
          <w:jc w:val="center"/>
        </w:trPr>
        <w:tc>
          <w:tcPr>
            <w:tcW w:w="4819" w:type="dxa"/>
            <w:tcMar>
              <w:top w:w="80" w:type="dxa"/>
              <w:left w:w="80" w:type="dxa"/>
              <w:bottom w:w="80" w:type="dxa"/>
              <w:right w:w="80" w:type="dxa"/>
            </w:tcMar>
            <w:vAlign w:val="center"/>
          </w:tcPr>
          <w:p w14:paraId="5649722E" w14:textId="77777777" w:rsidR="00F97DF7" w:rsidRDefault="00000000">
            <w:pPr>
              <w:jc w:val="center"/>
              <w:rPr>
                <w:lang w:eastAsia="ja-JP"/>
              </w:rPr>
            </w:pPr>
            <w:r>
              <w:rPr>
                <w:color w:val="342B55"/>
                <w:sz w:val="18"/>
                <w:lang w:eastAsia="ja-JP"/>
              </w:rPr>
              <w:t>一部手伝いがあって達成した</w:t>
            </w:r>
          </w:p>
        </w:tc>
        <w:tc>
          <w:tcPr>
            <w:tcW w:w="4819" w:type="dxa"/>
            <w:tcMar>
              <w:top w:w="80" w:type="dxa"/>
              <w:left w:w="80" w:type="dxa"/>
              <w:bottom w:w="80" w:type="dxa"/>
              <w:right w:w="80" w:type="dxa"/>
            </w:tcMar>
            <w:vAlign w:val="center"/>
          </w:tcPr>
          <w:p w14:paraId="5AAE2B65" w14:textId="77777777" w:rsidR="00F97DF7" w:rsidRDefault="00000000">
            <w:pPr>
              <w:jc w:val="center"/>
            </w:pPr>
            <w:r>
              <w:rPr>
                <w:color w:val="342B55"/>
                <w:sz w:val="18"/>
              </w:rPr>
              <w:t>1ポイント</w:t>
            </w:r>
          </w:p>
        </w:tc>
      </w:tr>
      <w:tr w:rsidR="00F97DF7" w14:paraId="46D41CFC" w14:textId="77777777">
        <w:trPr>
          <w:cantSplit/>
          <w:jc w:val="center"/>
        </w:trPr>
        <w:tc>
          <w:tcPr>
            <w:tcW w:w="4819" w:type="dxa"/>
            <w:shd w:val="clear" w:color="auto" w:fill="FBFAFE"/>
            <w:tcMar>
              <w:top w:w="80" w:type="dxa"/>
              <w:left w:w="80" w:type="dxa"/>
              <w:bottom w:w="80" w:type="dxa"/>
              <w:right w:w="80" w:type="dxa"/>
            </w:tcMar>
            <w:vAlign w:val="center"/>
          </w:tcPr>
          <w:p w14:paraId="7D29346C" w14:textId="77777777" w:rsidR="00F97DF7" w:rsidRDefault="00000000">
            <w:pPr>
              <w:jc w:val="center"/>
              <w:rPr>
                <w:lang w:eastAsia="ja-JP"/>
              </w:rPr>
            </w:pPr>
            <w:r>
              <w:rPr>
                <w:color w:val="342B55"/>
                <w:sz w:val="18"/>
                <w:lang w:eastAsia="ja-JP"/>
              </w:rPr>
              <w:t>今日はしない・対象外</w:t>
            </w:r>
          </w:p>
        </w:tc>
        <w:tc>
          <w:tcPr>
            <w:tcW w:w="4819" w:type="dxa"/>
            <w:shd w:val="clear" w:color="auto" w:fill="FBFAFE"/>
            <w:tcMar>
              <w:top w:w="80" w:type="dxa"/>
              <w:left w:w="80" w:type="dxa"/>
              <w:bottom w:w="80" w:type="dxa"/>
              <w:right w:w="80" w:type="dxa"/>
            </w:tcMar>
            <w:vAlign w:val="center"/>
          </w:tcPr>
          <w:p w14:paraId="30CD160F" w14:textId="77777777" w:rsidR="00F97DF7" w:rsidRDefault="00000000">
            <w:pPr>
              <w:jc w:val="center"/>
            </w:pPr>
            <w:r>
              <w:rPr>
                <w:color w:val="342B55"/>
                <w:sz w:val="18"/>
              </w:rPr>
              <w:t>0ポイント。減点なし</w:t>
            </w:r>
          </w:p>
        </w:tc>
      </w:tr>
    </w:tbl>
    <w:p w14:paraId="5268B9BA" w14:textId="77777777" w:rsidR="00F97DF7" w:rsidRDefault="00F97DF7">
      <w:pPr>
        <w:spacing w:after="0"/>
      </w:pPr>
    </w:p>
    <w:p w14:paraId="16A9E7AB" w14:textId="77777777" w:rsidR="00F97DF7" w:rsidRDefault="00000000">
      <w:pPr>
        <w:pStyle w:val="21"/>
        <w:rPr>
          <w:lang w:eastAsia="ja-JP"/>
        </w:rPr>
      </w:pPr>
      <w:r>
        <w:rPr>
          <w:rFonts w:ascii="Noto Sans CJK JP" w:eastAsia="Noto Sans CJK JP" w:hAnsi="Noto Sans CJK JP"/>
          <w:color w:val="7759B5"/>
          <w:lang w:eastAsia="ja-JP"/>
        </w:rPr>
        <w:t>6.1 自立度はポイントと分離して記録</w:t>
      </w:r>
    </w:p>
    <w:tbl>
      <w:tblPr>
        <w:tblStyle w:val="afe"/>
        <w:tblW w:w="0" w:type="auto"/>
        <w:jc w:val="center"/>
        <w:tblLayout w:type="fixed"/>
        <w:tblLook w:val="04A0" w:firstRow="1" w:lastRow="0" w:firstColumn="1" w:lastColumn="0" w:noHBand="0" w:noVBand="1"/>
      </w:tblPr>
      <w:tblGrid>
        <w:gridCol w:w="2268"/>
        <w:gridCol w:w="7370"/>
      </w:tblGrid>
      <w:tr w:rsidR="00F97DF7" w14:paraId="4D77B967" w14:textId="77777777">
        <w:trPr>
          <w:cantSplit/>
          <w:tblHeader/>
          <w:jc w:val="center"/>
        </w:trPr>
        <w:tc>
          <w:tcPr>
            <w:tcW w:w="2268" w:type="dxa"/>
            <w:shd w:val="clear" w:color="auto" w:fill="EEE9FA"/>
            <w:tcMar>
              <w:top w:w="80" w:type="dxa"/>
              <w:left w:w="80" w:type="dxa"/>
              <w:bottom w:w="80" w:type="dxa"/>
              <w:right w:w="80" w:type="dxa"/>
            </w:tcMar>
            <w:vAlign w:val="center"/>
          </w:tcPr>
          <w:p w14:paraId="0F294F76" w14:textId="77777777" w:rsidR="00F97DF7" w:rsidRDefault="00000000">
            <w:pPr>
              <w:jc w:val="center"/>
            </w:pPr>
            <w:r>
              <w:rPr>
                <w:b/>
                <w:color w:val="342B55"/>
                <w:sz w:val="17"/>
              </w:rPr>
              <w:t>自立度</w:t>
            </w:r>
          </w:p>
        </w:tc>
        <w:tc>
          <w:tcPr>
            <w:tcW w:w="7370" w:type="dxa"/>
            <w:shd w:val="clear" w:color="auto" w:fill="EEE9FA"/>
            <w:tcMar>
              <w:top w:w="80" w:type="dxa"/>
              <w:left w:w="80" w:type="dxa"/>
              <w:bottom w:w="80" w:type="dxa"/>
              <w:right w:w="80" w:type="dxa"/>
            </w:tcMar>
            <w:vAlign w:val="center"/>
          </w:tcPr>
          <w:p w14:paraId="3EDA0828" w14:textId="77777777" w:rsidR="00F97DF7" w:rsidRDefault="00000000">
            <w:pPr>
              <w:jc w:val="center"/>
            </w:pPr>
            <w:r>
              <w:rPr>
                <w:b/>
                <w:color w:val="342B55"/>
                <w:sz w:val="17"/>
              </w:rPr>
              <w:t>意味</w:t>
            </w:r>
          </w:p>
        </w:tc>
      </w:tr>
      <w:tr w:rsidR="00F97DF7" w14:paraId="37621299" w14:textId="77777777">
        <w:trPr>
          <w:cantSplit/>
          <w:jc w:val="center"/>
        </w:trPr>
        <w:tc>
          <w:tcPr>
            <w:tcW w:w="2268" w:type="dxa"/>
            <w:tcMar>
              <w:top w:w="80" w:type="dxa"/>
              <w:left w:w="80" w:type="dxa"/>
              <w:bottom w:w="80" w:type="dxa"/>
              <w:right w:w="80" w:type="dxa"/>
            </w:tcMar>
            <w:vAlign w:val="center"/>
          </w:tcPr>
          <w:p w14:paraId="05107A37" w14:textId="77777777" w:rsidR="00F97DF7" w:rsidRDefault="00000000">
            <w:pPr>
              <w:jc w:val="center"/>
            </w:pPr>
            <w:r>
              <w:rPr>
                <w:color w:val="342B55"/>
                <w:sz w:val="18"/>
              </w:rPr>
              <w:t>自分から</w:t>
            </w:r>
          </w:p>
        </w:tc>
        <w:tc>
          <w:tcPr>
            <w:tcW w:w="7370" w:type="dxa"/>
            <w:tcMar>
              <w:top w:w="80" w:type="dxa"/>
              <w:left w:w="80" w:type="dxa"/>
              <w:bottom w:w="80" w:type="dxa"/>
              <w:right w:w="80" w:type="dxa"/>
            </w:tcMar>
            <w:vAlign w:val="center"/>
          </w:tcPr>
          <w:p w14:paraId="642D42A1" w14:textId="77777777" w:rsidR="00F97DF7" w:rsidRDefault="00000000">
            <w:pPr>
              <w:jc w:val="center"/>
              <w:rPr>
                <w:lang w:eastAsia="ja-JP"/>
              </w:rPr>
            </w:pPr>
            <w:r>
              <w:rPr>
                <w:color w:val="342B55"/>
                <w:sz w:val="18"/>
                <w:lang w:eastAsia="ja-JP"/>
              </w:rPr>
              <w:t>声掛けより前に本人が始めた・完了した</w:t>
            </w:r>
          </w:p>
        </w:tc>
      </w:tr>
      <w:tr w:rsidR="00F97DF7" w14:paraId="77A33328" w14:textId="77777777">
        <w:trPr>
          <w:cantSplit/>
          <w:jc w:val="center"/>
        </w:trPr>
        <w:tc>
          <w:tcPr>
            <w:tcW w:w="2268" w:type="dxa"/>
            <w:shd w:val="clear" w:color="auto" w:fill="FBFAFE"/>
            <w:tcMar>
              <w:top w:w="80" w:type="dxa"/>
              <w:left w:w="80" w:type="dxa"/>
              <w:bottom w:w="80" w:type="dxa"/>
              <w:right w:w="80" w:type="dxa"/>
            </w:tcMar>
            <w:vAlign w:val="center"/>
          </w:tcPr>
          <w:p w14:paraId="487057F1" w14:textId="77777777" w:rsidR="00F97DF7" w:rsidRDefault="00000000">
            <w:pPr>
              <w:jc w:val="center"/>
            </w:pPr>
            <w:r>
              <w:rPr>
                <w:color w:val="342B55"/>
                <w:sz w:val="18"/>
              </w:rPr>
              <w:t>声掛け後</w:t>
            </w:r>
          </w:p>
        </w:tc>
        <w:tc>
          <w:tcPr>
            <w:tcW w:w="7370" w:type="dxa"/>
            <w:shd w:val="clear" w:color="auto" w:fill="FBFAFE"/>
            <w:tcMar>
              <w:top w:w="80" w:type="dxa"/>
              <w:left w:w="80" w:type="dxa"/>
              <w:bottom w:w="80" w:type="dxa"/>
              <w:right w:w="80" w:type="dxa"/>
            </w:tcMar>
            <w:vAlign w:val="center"/>
          </w:tcPr>
          <w:p w14:paraId="18EA82A8" w14:textId="77777777" w:rsidR="00F97DF7" w:rsidRDefault="00000000">
            <w:pPr>
              <w:jc w:val="center"/>
              <w:rPr>
                <w:lang w:eastAsia="ja-JP"/>
              </w:rPr>
            </w:pPr>
            <w:r>
              <w:rPr>
                <w:color w:val="342B55"/>
                <w:sz w:val="18"/>
                <w:lang w:eastAsia="ja-JP"/>
              </w:rPr>
              <w:t>ママの声掛け後に本人が実施した</w:t>
            </w:r>
          </w:p>
        </w:tc>
      </w:tr>
      <w:tr w:rsidR="00F97DF7" w14:paraId="474E42B8" w14:textId="77777777">
        <w:trPr>
          <w:cantSplit/>
          <w:jc w:val="center"/>
        </w:trPr>
        <w:tc>
          <w:tcPr>
            <w:tcW w:w="2268" w:type="dxa"/>
            <w:tcMar>
              <w:top w:w="80" w:type="dxa"/>
              <w:left w:w="80" w:type="dxa"/>
              <w:bottom w:w="80" w:type="dxa"/>
              <w:right w:w="80" w:type="dxa"/>
            </w:tcMar>
            <w:vAlign w:val="center"/>
          </w:tcPr>
          <w:p w14:paraId="4AEE745A" w14:textId="77777777" w:rsidR="00F97DF7" w:rsidRDefault="00000000">
            <w:pPr>
              <w:jc w:val="center"/>
            </w:pPr>
            <w:r>
              <w:rPr>
                <w:color w:val="342B55"/>
                <w:sz w:val="18"/>
              </w:rPr>
              <w:t>一緒に</w:t>
            </w:r>
          </w:p>
        </w:tc>
        <w:tc>
          <w:tcPr>
            <w:tcW w:w="7370" w:type="dxa"/>
            <w:tcMar>
              <w:top w:w="80" w:type="dxa"/>
              <w:left w:w="80" w:type="dxa"/>
              <w:bottom w:w="80" w:type="dxa"/>
              <w:right w:w="80" w:type="dxa"/>
            </w:tcMar>
            <w:vAlign w:val="center"/>
          </w:tcPr>
          <w:p w14:paraId="38F26D0C" w14:textId="77777777" w:rsidR="00F97DF7" w:rsidRDefault="00000000">
            <w:pPr>
              <w:jc w:val="center"/>
              <w:rPr>
                <w:lang w:eastAsia="ja-JP"/>
              </w:rPr>
            </w:pPr>
            <w:r>
              <w:rPr>
                <w:color w:val="342B55"/>
                <w:sz w:val="18"/>
                <w:lang w:eastAsia="ja-JP"/>
              </w:rPr>
              <w:t>ママと一緒に実施した</w:t>
            </w:r>
          </w:p>
        </w:tc>
      </w:tr>
      <w:tr w:rsidR="00F97DF7" w14:paraId="72200920" w14:textId="77777777">
        <w:trPr>
          <w:cantSplit/>
          <w:jc w:val="center"/>
        </w:trPr>
        <w:tc>
          <w:tcPr>
            <w:tcW w:w="2268" w:type="dxa"/>
            <w:shd w:val="clear" w:color="auto" w:fill="FBFAFE"/>
            <w:tcMar>
              <w:top w:w="80" w:type="dxa"/>
              <w:left w:w="80" w:type="dxa"/>
              <w:bottom w:w="80" w:type="dxa"/>
              <w:right w:w="80" w:type="dxa"/>
            </w:tcMar>
            <w:vAlign w:val="center"/>
          </w:tcPr>
          <w:p w14:paraId="20627320" w14:textId="77777777" w:rsidR="00F97DF7" w:rsidRDefault="00000000">
            <w:pPr>
              <w:jc w:val="center"/>
            </w:pPr>
            <w:r>
              <w:rPr>
                <w:color w:val="342B55"/>
                <w:sz w:val="18"/>
              </w:rPr>
              <w:t>手伝いあり</w:t>
            </w:r>
          </w:p>
        </w:tc>
        <w:tc>
          <w:tcPr>
            <w:tcW w:w="7370" w:type="dxa"/>
            <w:shd w:val="clear" w:color="auto" w:fill="FBFAFE"/>
            <w:tcMar>
              <w:top w:w="80" w:type="dxa"/>
              <w:left w:w="80" w:type="dxa"/>
              <w:bottom w:w="80" w:type="dxa"/>
              <w:right w:w="80" w:type="dxa"/>
            </w:tcMar>
            <w:vAlign w:val="center"/>
          </w:tcPr>
          <w:p w14:paraId="7BE743C6" w14:textId="77777777" w:rsidR="00F97DF7" w:rsidRDefault="00000000">
            <w:pPr>
              <w:jc w:val="center"/>
              <w:rPr>
                <w:lang w:eastAsia="ja-JP"/>
              </w:rPr>
            </w:pPr>
            <w:r>
              <w:rPr>
                <w:color w:val="342B55"/>
                <w:sz w:val="18"/>
                <w:lang w:eastAsia="ja-JP"/>
              </w:rPr>
              <w:t>一部の手伝いを受けて実施した</w:t>
            </w:r>
          </w:p>
        </w:tc>
      </w:tr>
    </w:tbl>
    <w:p w14:paraId="520AF6C0" w14:textId="77777777" w:rsidR="00F97DF7" w:rsidRDefault="00F97DF7">
      <w:pPr>
        <w:spacing w:after="0"/>
        <w:rPr>
          <w:lang w:eastAsia="ja-JP"/>
        </w:rPr>
      </w:pPr>
    </w:p>
    <w:p w14:paraId="09A913C5" w14:textId="77777777" w:rsidR="00F97DF7" w:rsidRDefault="00000000">
      <w:pPr>
        <w:spacing w:after="100" w:line="288" w:lineRule="auto"/>
        <w:rPr>
          <w:lang w:eastAsia="ja-JP"/>
        </w:rPr>
      </w:pPr>
      <w:r>
        <w:rPr>
          <w:color w:val="342B55"/>
          <w:lang w:eastAsia="ja-JP"/>
        </w:rPr>
        <w:t>自立度によるポイント差は付けません。後から「声掛けが少なくてもできるようになったか」を確認するための分析情報として使います。</w:t>
      </w:r>
    </w:p>
    <w:p w14:paraId="3668353F" w14:textId="77777777" w:rsidR="00F97DF7" w:rsidRDefault="00000000">
      <w:pPr>
        <w:pStyle w:val="21"/>
      </w:pPr>
      <w:r>
        <w:rPr>
          <w:rFonts w:ascii="Noto Sans CJK JP" w:eastAsia="Noto Sans CJK JP" w:hAnsi="Noto Sans CJK JP"/>
          <w:color w:val="7759B5"/>
        </w:rPr>
        <w:t>6.2 学習時間とお菓子換算</w:t>
      </w:r>
    </w:p>
    <w:p w14:paraId="56CF9311" w14:textId="77777777" w:rsidR="00F97DF7" w:rsidRDefault="00000000">
      <w:pPr>
        <w:pStyle w:val="a0"/>
        <w:spacing w:after="40" w:line="264" w:lineRule="auto"/>
        <w:rPr>
          <w:lang w:eastAsia="ja-JP"/>
        </w:rPr>
      </w:pPr>
      <w:r>
        <w:rPr>
          <w:color w:val="342B55"/>
          <w:sz w:val="19"/>
          <w:lang w:eastAsia="ja-JP"/>
        </w:rPr>
        <w:t>ACT-015「宿題をした」とACT-016「自宅学習をした」は、通常の活動ポイントを付与する。</w:t>
      </w:r>
    </w:p>
    <w:p w14:paraId="7449E391" w14:textId="77777777" w:rsidR="00F97DF7" w:rsidRDefault="00000000">
      <w:pPr>
        <w:pStyle w:val="a0"/>
        <w:spacing w:after="40" w:line="264" w:lineRule="auto"/>
        <w:rPr>
          <w:lang w:eastAsia="ja-JP"/>
        </w:rPr>
      </w:pPr>
      <w:r>
        <w:rPr>
          <w:color w:val="342B55"/>
          <w:sz w:val="19"/>
          <w:lang w:eastAsia="ja-JP"/>
        </w:rPr>
        <w:t>宿題を含む自宅学習時間は別途分数で集計し、合計60分でお菓子1個（100円相当）の交換条件とする。</w:t>
      </w:r>
    </w:p>
    <w:p w14:paraId="51AC1D32" w14:textId="77777777" w:rsidR="00F97DF7" w:rsidRDefault="00000000">
      <w:pPr>
        <w:pStyle w:val="a0"/>
        <w:spacing w:after="40" w:line="264" w:lineRule="auto"/>
        <w:rPr>
          <w:lang w:eastAsia="ja-JP"/>
        </w:rPr>
      </w:pPr>
      <w:r>
        <w:rPr>
          <w:color w:val="342B55"/>
          <w:sz w:val="19"/>
          <w:lang w:eastAsia="ja-JP"/>
        </w:rPr>
        <w:t>同じ学習時間を宿題と自宅学習に重複計上しない。</w:t>
      </w:r>
    </w:p>
    <w:p w14:paraId="52E8FA2E" w14:textId="77777777" w:rsidR="00F97DF7" w:rsidRDefault="00000000">
      <w:pPr>
        <w:pStyle w:val="a0"/>
        <w:spacing w:after="40" w:line="264" w:lineRule="auto"/>
        <w:rPr>
          <w:lang w:eastAsia="ja-JP"/>
        </w:rPr>
      </w:pPr>
      <w:r>
        <w:rPr>
          <w:color w:val="342B55"/>
          <w:sz w:val="19"/>
          <w:lang w:eastAsia="ja-JP"/>
        </w:rPr>
        <w:t>Fableの初期プロトタイプでは、活動ポイントの表示を優先し、学習時間の詳細入力は簡易ダイアログまたは後続画面として表現する。</w:t>
      </w:r>
    </w:p>
    <w:p w14:paraId="4ED28995" w14:textId="77777777" w:rsidR="00F97DF7" w:rsidRDefault="00000000">
      <w:pPr>
        <w:pStyle w:val="1"/>
        <w:rPr>
          <w:lang w:eastAsia="ja-JP"/>
        </w:rPr>
      </w:pPr>
      <w:r>
        <w:rPr>
          <w:rFonts w:ascii="Noto Sans CJK JP" w:eastAsia="Noto Sans CJK JP" w:hAnsi="Noto Sans CJK JP"/>
          <w:color w:val="7759B5"/>
          <w:sz w:val="32"/>
          <w:lang w:eastAsia="ja-JP"/>
        </w:rPr>
        <w:t>7. 毎日手動設定しない表示条件の仕組み</w:t>
      </w:r>
    </w:p>
    <w:p w14:paraId="7DF4EEEB" w14:textId="77777777" w:rsidR="00F97DF7" w:rsidRDefault="00000000">
      <w:pPr>
        <w:spacing w:after="100" w:line="288" w:lineRule="auto"/>
        <w:rPr>
          <w:lang w:eastAsia="ja-JP"/>
        </w:rPr>
      </w:pPr>
      <w:r>
        <w:rPr>
          <w:color w:val="342B55"/>
          <w:lang w:eastAsia="ja-JP"/>
        </w:rPr>
        <w:t>毎日「学校あり」「塾あり」「長期休み」などを手動チェックする方式は採用しません。最初に通常パターンを登録し、普段と違う日だけ例外を登録する方式にします。</w:t>
      </w:r>
    </w:p>
    <w:p w14:paraId="387EACC0" w14:textId="77777777" w:rsidR="00F97DF7" w:rsidRDefault="00000000">
      <w:pPr>
        <w:pStyle w:val="21"/>
        <w:rPr>
          <w:lang w:eastAsia="ja-JP"/>
        </w:rPr>
      </w:pPr>
      <w:r>
        <w:rPr>
          <w:rFonts w:ascii="Noto Sans CJK JP" w:eastAsia="Noto Sans CJK JP" w:hAnsi="Noto Sans CJK JP"/>
          <w:color w:val="7759B5"/>
          <w:lang w:eastAsia="ja-JP"/>
        </w:rPr>
        <w:t>7.1 日付を1つの種類に分類する</w:t>
      </w:r>
    </w:p>
    <w:tbl>
      <w:tblPr>
        <w:tblStyle w:val="afe"/>
        <w:tblW w:w="0" w:type="auto"/>
        <w:jc w:val="center"/>
        <w:tblLayout w:type="fixed"/>
        <w:tblLook w:val="04A0" w:firstRow="1" w:lastRow="0" w:firstColumn="1" w:lastColumn="0" w:noHBand="0" w:noVBand="1"/>
      </w:tblPr>
      <w:tblGrid>
        <w:gridCol w:w="2381"/>
        <w:gridCol w:w="7257"/>
      </w:tblGrid>
      <w:tr w:rsidR="00F97DF7" w14:paraId="38230564" w14:textId="77777777">
        <w:trPr>
          <w:cantSplit/>
          <w:tblHeader/>
          <w:jc w:val="center"/>
        </w:trPr>
        <w:tc>
          <w:tcPr>
            <w:tcW w:w="2381" w:type="dxa"/>
            <w:shd w:val="clear" w:color="auto" w:fill="EEE9FA"/>
            <w:tcMar>
              <w:top w:w="80" w:type="dxa"/>
              <w:left w:w="80" w:type="dxa"/>
              <w:bottom w:w="80" w:type="dxa"/>
              <w:right w:w="80" w:type="dxa"/>
            </w:tcMar>
            <w:vAlign w:val="center"/>
          </w:tcPr>
          <w:p w14:paraId="6EB6137F" w14:textId="77777777" w:rsidR="00F97DF7" w:rsidRDefault="00000000">
            <w:pPr>
              <w:jc w:val="center"/>
            </w:pPr>
            <w:r>
              <w:rPr>
                <w:b/>
                <w:color w:val="342B55"/>
                <w:sz w:val="17"/>
              </w:rPr>
              <w:t>日種別</w:t>
            </w:r>
          </w:p>
        </w:tc>
        <w:tc>
          <w:tcPr>
            <w:tcW w:w="7257" w:type="dxa"/>
            <w:shd w:val="clear" w:color="auto" w:fill="EEE9FA"/>
            <w:tcMar>
              <w:top w:w="80" w:type="dxa"/>
              <w:left w:w="80" w:type="dxa"/>
              <w:bottom w:w="80" w:type="dxa"/>
              <w:right w:w="80" w:type="dxa"/>
            </w:tcMar>
            <w:vAlign w:val="center"/>
          </w:tcPr>
          <w:p w14:paraId="5A16CF7E" w14:textId="77777777" w:rsidR="00F97DF7" w:rsidRDefault="00000000">
            <w:pPr>
              <w:jc w:val="center"/>
            </w:pPr>
            <w:r>
              <w:rPr>
                <w:b/>
                <w:color w:val="342B55"/>
                <w:sz w:val="17"/>
              </w:rPr>
              <w:t>定義</w:t>
            </w:r>
          </w:p>
        </w:tc>
      </w:tr>
      <w:tr w:rsidR="00F97DF7" w14:paraId="2B4CCA4F" w14:textId="77777777">
        <w:trPr>
          <w:cantSplit/>
          <w:jc w:val="center"/>
        </w:trPr>
        <w:tc>
          <w:tcPr>
            <w:tcW w:w="2381" w:type="dxa"/>
            <w:tcMar>
              <w:top w:w="80" w:type="dxa"/>
              <w:left w:w="80" w:type="dxa"/>
              <w:bottom w:w="80" w:type="dxa"/>
              <w:right w:w="80" w:type="dxa"/>
            </w:tcMar>
            <w:vAlign w:val="center"/>
          </w:tcPr>
          <w:p w14:paraId="3292A765" w14:textId="77777777" w:rsidR="00F97DF7" w:rsidRDefault="00000000">
            <w:pPr>
              <w:jc w:val="center"/>
            </w:pPr>
            <w:r>
              <w:rPr>
                <w:color w:val="342B55"/>
                <w:sz w:val="18"/>
              </w:rPr>
              <w:t>通常登校日</w:t>
            </w:r>
          </w:p>
        </w:tc>
        <w:tc>
          <w:tcPr>
            <w:tcW w:w="7257" w:type="dxa"/>
            <w:tcMar>
              <w:top w:w="80" w:type="dxa"/>
              <w:left w:w="80" w:type="dxa"/>
              <w:bottom w:w="80" w:type="dxa"/>
              <w:right w:w="80" w:type="dxa"/>
            </w:tcMar>
            <w:vAlign w:val="center"/>
          </w:tcPr>
          <w:p w14:paraId="3F2C8DE8" w14:textId="77777777" w:rsidR="00F97DF7" w:rsidRDefault="00000000">
            <w:pPr>
              <w:jc w:val="center"/>
              <w:rPr>
                <w:lang w:eastAsia="ja-JP"/>
              </w:rPr>
            </w:pPr>
            <w:r>
              <w:rPr>
                <w:color w:val="342B55"/>
                <w:sz w:val="18"/>
                <w:lang w:eastAsia="ja-JP"/>
              </w:rPr>
              <w:t>通常の学校曜日で、祝日・休校・長期休みではない日</w:t>
            </w:r>
          </w:p>
        </w:tc>
      </w:tr>
      <w:tr w:rsidR="00F97DF7" w14:paraId="45511488" w14:textId="77777777">
        <w:trPr>
          <w:cantSplit/>
          <w:jc w:val="center"/>
        </w:trPr>
        <w:tc>
          <w:tcPr>
            <w:tcW w:w="2381" w:type="dxa"/>
            <w:shd w:val="clear" w:color="auto" w:fill="FBFAFE"/>
            <w:tcMar>
              <w:top w:w="80" w:type="dxa"/>
              <w:left w:w="80" w:type="dxa"/>
              <w:bottom w:w="80" w:type="dxa"/>
              <w:right w:w="80" w:type="dxa"/>
            </w:tcMar>
            <w:vAlign w:val="center"/>
          </w:tcPr>
          <w:p w14:paraId="3BFA080D" w14:textId="77777777" w:rsidR="00F97DF7" w:rsidRDefault="00000000">
            <w:pPr>
              <w:jc w:val="center"/>
            </w:pPr>
            <w:r>
              <w:rPr>
                <w:color w:val="342B55"/>
                <w:sz w:val="18"/>
              </w:rPr>
              <w:t>特別登校日</w:t>
            </w:r>
          </w:p>
        </w:tc>
        <w:tc>
          <w:tcPr>
            <w:tcW w:w="7257" w:type="dxa"/>
            <w:shd w:val="clear" w:color="auto" w:fill="FBFAFE"/>
            <w:tcMar>
              <w:top w:w="80" w:type="dxa"/>
              <w:left w:w="80" w:type="dxa"/>
              <w:bottom w:w="80" w:type="dxa"/>
              <w:right w:w="80" w:type="dxa"/>
            </w:tcMar>
            <w:vAlign w:val="center"/>
          </w:tcPr>
          <w:p w14:paraId="02139BEA" w14:textId="77777777" w:rsidR="00F97DF7" w:rsidRDefault="00000000">
            <w:pPr>
              <w:jc w:val="center"/>
              <w:rPr>
                <w:lang w:eastAsia="ja-JP"/>
              </w:rPr>
            </w:pPr>
            <w:r>
              <w:rPr>
                <w:color w:val="342B55"/>
                <w:sz w:val="18"/>
                <w:lang w:eastAsia="ja-JP"/>
              </w:rPr>
              <w:t>土曜参観、運動会など通常休日だが学校がある日</w:t>
            </w:r>
          </w:p>
        </w:tc>
      </w:tr>
      <w:tr w:rsidR="00F97DF7" w14:paraId="18CE5829" w14:textId="77777777">
        <w:trPr>
          <w:cantSplit/>
          <w:jc w:val="center"/>
        </w:trPr>
        <w:tc>
          <w:tcPr>
            <w:tcW w:w="2381" w:type="dxa"/>
            <w:tcMar>
              <w:top w:w="80" w:type="dxa"/>
              <w:left w:w="80" w:type="dxa"/>
              <w:bottom w:w="80" w:type="dxa"/>
              <w:right w:w="80" w:type="dxa"/>
            </w:tcMar>
            <w:vAlign w:val="center"/>
          </w:tcPr>
          <w:p w14:paraId="528D8BE9" w14:textId="77777777" w:rsidR="00F97DF7" w:rsidRDefault="00000000">
            <w:pPr>
              <w:jc w:val="center"/>
            </w:pPr>
            <w:r>
              <w:rPr>
                <w:color w:val="342B55"/>
                <w:sz w:val="18"/>
              </w:rPr>
              <w:t>休日</w:t>
            </w:r>
          </w:p>
        </w:tc>
        <w:tc>
          <w:tcPr>
            <w:tcW w:w="7257" w:type="dxa"/>
            <w:tcMar>
              <w:top w:w="80" w:type="dxa"/>
              <w:left w:w="80" w:type="dxa"/>
              <w:bottom w:w="80" w:type="dxa"/>
              <w:right w:w="80" w:type="dxa"/>
            </w:tcMar>
            <w:vAlign w:val="center"/>
          </w:tcPr>
          <w:p w14:paraId="1B3D46B5" w14:textId="77777777" w:rsidR="00F97DF7" w:rsidRDefault="00000000">
            <w:pPr>
              <w:jc w:val="center"/>
            </w:pPr>
            <w:r>
              <w:rPr>
                <w:color w:val="342B55"/>
                <w:sz w:val="18"/>
              </w:rPr>
              <w:t>土日、祝日、振替休日、学校休校日</w:t>
            </w:r>
          </w:p>
        </w:tc>
      </w:tr>
      <w:tr w:rsidR="00F97DF7" w14:paraId="6E0377CC" w14:textId="77777777">
        <w:trPr>
          <w:cantSplit/>
          <w:jc w:val="center"/>
        </w:trPr>
        <w:tc>
          <w:tcPr>
            <w:tcW w:w="2381" w:type="dxa"/>
            <w:shd w:val="clear" w:color="auto" w:fill="FBFAFE"/>
            <w:tcMar>
              <w:top w:w="80" w:type="dxa"/>
              <w:left w:w="80" w:type="dxa"/>
              <w:bottom w:w="80" w:type="dxa"/>
              <w:right w:w="80" w:type="dxa"/>
            </w:tcMar>
            <w:vAlign w:val="center"/>
          </w:tcPr>
          <w:p w14:paraId="3F18DE88" w14:textId="77777777" w:rsidR="00F97DF7" w:rsidRDefault="00000000">
            <w:pPr>
              <w:jc w:val="center"/>
            </w:pPr>
            <w:r>
              <w:rPr>
                <w:color w:val="342B55"/>
                <w:sz w:val="18"/>
              </w:rPr>
              <w:t>長期休み</w:t>
            </w:r>
          </w:p>
        </w:tc>
        <w:tc>
          <w:tcPr>
            <w:tcW w:w="7257" w:type="dxa"/>
            <w:shd w:val="clear" w:color="auto" w:fill="FBFAFE"/>
            <w:tcMar>
              <w:top w:w="80" w:type="dxa"/>
              <w:left w:w="80" w:type="dxa"/>
              <w:bottom w:w="80" w:type="dxa"/>
              <w:right w:w="80" w:type="dxa"/>
            </w:tcMar>
            <w:vAlign w:val="center"/>
          </w:tcPr>
          <w:p w14:paraId="381DE5BE" w14:textId="77777777" w:rsidR="00F97DF7" w:rsidRDefault="00000000">
            <w:pPr>
              <w:jc w:val="center"/>
              <w:rPr>
                <w:lang w:eastAsia="ja-JP"/>
              </w:rPr>
            </w:pPr>
            <w:r>
              <w:rPr>
                <w:color w:val="342B55"/>
                <w:sz w:val="18"/>
                <w:lang w:eastAsia="ja-JP"/>
              </w:rPr>
              <w:t>夏休み・冬休み・春休み・その他の休業期間</w:t>
            </w:r>
          </w:p>
        </w:tc>
      </w:tr>
    </w:tbl>
    <w:p w14:paraId="1617BBC8" w14:textId="77777777" w:rsidR="00F97DF7" w:rsidRDefault="00F97DF7">
      <w:pPr>
        <w:spacing w:after="0"/>
        <w:rPr>
          <w:lang w:eastAsia="ja-JP"/>
        </w:rPr>
      </w:pPr>
    </w:p>
    <w:p w14:paraId="278BA613" w14:textId="77777777" w:rsidR="00F97DF7" w:rsidRDefault="00000000">
      <w:pPr>
        <w:pStyle w:val="21"/>
      </w:pPr>
      <w:r>
        <w:rPr>
          <w:rFonts w:ascii="Noto Sans CJK JP" w:eastAsia="Noto Sans CJK JP" w:hAnsi="Noto Sans CJK JP"/>
          <w:color w:val="7759B5"/>
        </w:rPr>
        <w:lastRenderedPageBreak/>
        <w:t>7.2 初回に設定する内容</w:t>
      </w:r>
    </w:p>
    <w:p w14:paraId="336EE625" w14:textId="77777777" w:rsidR="00F97DF7" w:rsidRDefault="00000000">
      <w:pPr>
        <w:pStyle w:val="a0"/>
        <w:spacing w:after="40" w:line="264" w:lineRule="auto"/>
        <w:rPr>
          <w:lang w:eastAsia="ja-JP"/>
        </w:rPr>
      </w:pPr>
      <w:r>
        <w:rPr>
          <w:color w:val="342B55"/>
          <w:sz w:val="19"/>
          <w:lang w:eastAsia="ja-JP"/>
        </w:rPr>
        <w:t>通常の登校曜日（原則：月～金）</w:t>
      </w:r>
    </w:p>
    <w:p w14:paraId="407FD89B" w14:textId="77777777" w:rsidR="00F97DF7" w:rsidRDefault="00000000">
      <w:pPr>
        <w:pStyle w:val="a0"/>
        <w:spacing w:after="40" w:line="264" w:lineRule="auto"/>
      </w:pPr>
      <w:r>
        <w:rPr>
          <w:color w:val="342B55"/>
          <w:sz w:val="19"/>
        </w:rPr>
        <w:t>通常の塾曜日</w:t>
      </w:r>
    </w:p>
    <w:p w14:paraId="03A590DF" w14:textId="77777777" w:rsidR="00F97DF7" w:rsidRDefault="00000000">
      <w:pPr>
        <w:pStyle w:val="a0"/>
        <w:spacing w:after="40" w:line="264" w:lineRule="auto"/>
        <w:rPr>
          <w:lang w:eastAsia="ja-JP"/>
        </w:rPr>
      </w:pPr>
      <w:r>
        <w:rPr>
          <w:color w:val="342B55"/>
          <w:sz w:val="19"/>
          <w:lang w:eastAsia="ja-JP"/>
        </w:rPr>
        <w:t>夏休み・冬休み・春休みの開始日と終了日</w:t>
      </w:r>
    </w:p>
    <w:p w14:paraId="01B37755" w14:textId="77777777" w:rsidR="00F97DF7" w:rsidRDefault="00000000">
      <w:pPr>
        <w:pStyle w:val="a0"/>
        <w:spacing w:after="40" w:line="264" w:lineRule="auto"/>
        <w:rPr>
          <w:lang w:eastAsia="ja-JP"/>
        </w:rPr>
      </w:pPr>
      <w:r>
        <w:rPr>
          <w:color w:val="342B55"/>
          <w:sz w:val="19"/>
          <w:lang w:eastAsia="ja-JP"/>
        </w:rPr>
        <w:t>通常の起床・就寝・スマホ終了時刻</w:t>
      </w:r>
    </w:p>
    <w:p w14:paraId="5CF5B3D2" w14:textId="77777777" w:rsidR="00F97DF7" w:rsidRDefault="00000000">
      <w:pPr>
        <w:pStyle w:val="a0"/>
        <w:spacing w:after="40" w:line="264" w:lineRule="auto"/>
        <w:rPr>
          <w:lang w:eastAsia="ja-JP"/>
        </w:rPr>
      </w:pPr>
      <w:r>
        <w:rPr>
          <w:color w:val="342B55"/>
          <w:sz w:val="19"/>
          <w:lang w:eastAsia="ja-JP"/>
        </w:rPr>
        <w:t>水筒は登校日に毎日持参する</w:t>
      </w:r>
    </w:p>
    <w:p w14:paraId="5900651E" w14:textId="77777777" w:rsidR="00F97DF7" w:rsidRDefault="00000000">
      <w:pPr>
        <w:pStyle w:val="a0"/>
        <w:spacing w:after="40" w:line="264" w:lineRule="auto"/>
      </w:pPr>
      <w:r>
        <w:rPr>
          <w:color w:val="342B55"/>
          <w:sz w:val="19"/>
        </w:rPr>
        <w:t>宿題は毎日ある</w:t>
      </w:r>
    </w:p>
    <w:p w14:paraId="7F341AF8" w14:textId="77777777" w:rsidR="00F97DF7" w:rsidRDefault="00000000">
      <w:pPr>
        <w:pStyle w:val="a0"/>
        <w:spacing w:after="40" w:line="264" w:lineRule="auto"/>
      </w:pPr>
      <w:r>
        <w:rPr>
          <w:color w:val="342B55"/>
          <w:sz w:val="19"/>
        </w:rPr>
        <w:t>入浴は毎日する</w:t>
      </w:r>
    </w:p>
    <w:p w14:paraId="0CFB8B97" w14:textId="77777777" w:rsidR="00F97DF7" w:rsidRDefault="00000000">
      <w:pPr>
        <w:pStyle w:val="a0"/>
        <w:spacing w:after="40" w:line="264" w:lineRule="auto"/>
        <w:rPr>
          <w:lang w:eastAsia="ja-JP"/>
        </w:rPr>
      </w:pPr>
      <w:r>
        <w:rPr>
          <w:color w:val="342B55"/>
          <w:sz w:val="19"/>
          <w:lang w:eastAsia="ja-JP"/>
        </w:rPr>
        <w:t>体操服は週の最初の登校日に持参し、週の最後の登校日に持ち帰る</w:t>
      </w:r>
    </w:p>
    <w:p w14:paraId="2926DE1F" w14:textId="77777777" w:rsidR="00F97DF7" w:rsidRDefault="00000000">
      <w:pPr>
        <w:pStyle w:val="21"/>
        <w:rPr>
          <w:lang w:eastAsia="ja-JP"/>
        </w:rPr>
      </w:pPr>
      <w:r>
        <w:rPr>
          <w:rFonts w:ascii="Noto Sans CJK JP" w:eastAsia="Noto Sans CJK JP" w:hAnsi="Noto Sans CJK JP"/>
          <w:color w:val="7759B5"/>
          <w:lang w:eastAsia="ja-JP"/>
        </w:rPr>
        <w:t>7.3 日々の操作</w:t>
      </w:r>
    </w:p>
    <w:p w14:paraId="532422ED" w14:textId="77777777" w:rsidR="00F97DF7" w:rsidRDefault="00000000">
      <w:pPr>
        <w:spacing w:after="100" w:line="288" w:lineRule="auto"/>
        <w:rPr>
          <w:lang w:eastAsia="ja-JP"/>
        </w:rPr>
      </w:pPr>
      <w:r>
        <w:rPr>
          <w:color w:val="342B55"/>
          <w:lang w:eastAsia="ja-JP"/>
        </w:rPr>
        <w:t>通常日は操作不要です。振替休日、土曜参観、臨時休校、塾の振替・休講など、通常パターンと違う日だけカレンダーから変更します。</w:t>
      </w:r>
    </w:p>
    <w:tbl>
      <w:tblPr>
        <w:tblStyle w:val="afe"/>
        <w:tblW w:w="0" w:type="auto"/>
        <w:jc w:val="center"/>
        <w:tblLayout w:type="fixed"/>
        <w:tblLook w:val="04A0" w:firstRow="1" w:lastRow="0" w:firstColumn="1" w:lastColumn="0" w:noHBand="0" w:noVBand="1"/>
      </w:tblPr>
      <w:tblGrid>
        <w:gridCol w:w="3118"/>
        <w:gridCol w:w="6520"/>
      </w:tblGrid>
      <w:tr w:rsidR="00F97DF7" w14:paraId="1FA72F3B" w14:textId="77777777">
        <w:trPr>
          <w:cantSplit/>
          <w:tblHeader/>
          <w:jc w:val="center"/>
        </w:trPr>
        <w:tc>
          <w:tcPr>
            <w:tcW w:w="3118" w:type="dxa"/>
            <w:shd w:val="clear" w:color="auto" w:fill="EEE9FA"/>
            <w:tcMar>
              <w:top w:w="80" w:type="dxa"/>
              <w:left w:w="80" w:type="dxa"/>
              <w:bottom w:w="80" w:type="dxa"/>
              <w:right w:w="80" w:type="dxa"/>
            </w:tcMar>
            <w:vAlign w:val="center"/>
          </w:tcPr>
          <w:p w14:paraId="2C5CCBDE" w14:textId="77777777" w:rsidR="00F97DF7" w:rsidRDefault="00000000">
            <w:pPr>
              <w:jc w:val="center"/>
            </w:pPr>
            <w:r>
              <w:rPr>
                <w:b/>
                <w:color w:val="342B55"/>
                <w:sz w:val="17"/>
              </w:rPr>
              <w:t>例外ボタン</w:t>
            </w:r>
          </w:p>
        </w:tc>
        <w:tc>
          <w:tcPr>
            <w:tcW w:w="6520" w:type="dxa"/>
            <w:shd w:val="clear" w:color="auto" w:fill="EEE9FA"/>
            <w:tcMar>
              <w:top w:w="80" w:type="dxa"/>
              <w:left w:w="80" w:type="dxa"/>
              <w:bottom w:w="80" w:type="dxa"/>
              <w:right w:w="80" w:type="dxa"/>
            </w:tcMar>
            <w:vAlign w:val="center"/>
          </w:tcPr>
          <w:p w14:paraId="7F05E175" w14:textId="77777777" w:rsidR="00F97DF7" w:rsidRDefault="00000000">
            <w:pPr>
              <w:jc w:val="center"/>
            </w:pPr>
            <w:r>
              <w:rPr>
                <w:b/>
                <w:color w:val="342B55"/>
                <w:sz w:val="17"/>
              </w:rPr>
              <w:t>動作</w:t>
            </w:r>
          </w:p>
        </w:tc>
      </w:tr>
      <w:tr w:rsidR="00F97DF7" w14:paraId="23EE6D59" w14:textId="77777777">
        <w:trPr>
          <w:cantSplit/>
          <w:jc w:val="center"/>
        </w:trPr>
        <w:tc>
          <w:tcPr>
            <w:tcW w:w="3118" w:type="dxa"/>
            <w:tcMar>
              <w:top w:w="80" w:type="dxa"/>
              <w:left w:w="80" w:type="dxa"/>
              <w:bottom w:w="80" w:type="dxa"/>
              <w:right w:w="80" w:type="dxa"/>
            </w:tcMar>
            <w:vAlign w:val="center"/>
          </w:tcPr>
          <w:p w14:paraId="6BCBA94C" w14:textId="77777777" w:rsidR="00F97DF7" w:rsidRDefault="00000000">
            <w:pPr>
              <w:jc w:val="center"/>
            </w:pPr>
            <w:r>
              <w:rPr>
                <w:color w:val="342B55"/>
                <w:sz w:val="18"/>
              </w:rPr>
              <w:t>通常どおり</w:t>
            </w:r>
          </w:p>
        </w:tc>
        <w:tc>
          <w:tcPr>
            <w:tcW w:w="6520" w:type="dxa"/>
            <w:tcMar>
              <w:top w:w="80" w:type="dxa"/>
              <w:left w:w="80" w:type="dxa"/>
              <w:bottom w:w="80" w:type="dxa"/>
              <w:right w:w="80" w:type="dxa"/>
            </w:tcMar>
            <w:vAlign w:val="center"/>
          </w:tcPr>
          <w:p w14:paraId="7F2AB1A8" w14:textId="77777777" w:rsidR="00F97DF7" w:rsidRDefault="00000000">
            <w:pPr>
              <w:jc w:val="center"/>
              <w:rPr>
                <w:lang w:eastAsia="ja-JP"/>
              </w:rPr>
            </w:pPr>
            <w:r>
              <w:rPr>
                <w:color w:val="342B55"/>
                <w:sz w:val="18"/>
                <w:lang w:eastAsia="ja-JP"/>
              </w:rPr>
              <w:t>週間パターンをそのまま使用</w:t>
            </w:r>
          </w:p>
        </w:tc>
      </w:tr>
      <w:tr w:rsidR="00F97DF7" w14:paraId="1FC905CA" w14:textId="77777777">
        <w:trPr>
          <w:cantSplit/>
          <w:jc w:val="center"/>
        </w:trPr>
        <w:tc>
          <w:tcPr>
            <w:tcW w:w="3118" w:type="dxa"/>
            <w:shd w:val="clear" w:color="auto" w:fill="FBFAFE"/>
            <w:tcMar>
              <w:top w:w="80" w:type="dxa"/>
              <w:left w:w="80" w:type="dxa"/>
              <w:bottom w:w="80" w:type="dxa"/>
              <w:right w:w="80" w:type="dxa"/>
            </w:tcMar>
            <w:vAlign w:val="center"/>
          </w:tcPr>
          <w:p w14:paraId="0CE5B7CB" w14:textId="77777777" w:rsidR="00F97DF7" w:rsidRDefault="00000000">
            <w:pPr>
              <w:jc w:val="center"/>
            </w:pPr>
            <w:r>
              <w:rPr>
                <w:color w:val="342B55"/>
                <w:sz w:val="18"/>
              </w:rPr>
              <w:t>学校あり</w:t>
            </w:r>
          </w:p>
        </w:tc>
        <w:tc>
          <w:tcPr>
            <w:tcW w:w="6520" w:type="dxa"/>
            <w:shd w:val="clear" w:color="auto" w:fill="FBFAFE"/>
            <w:tcMar>
              <w:top w:w="80" w:type="dxa"/>
              <w:left w:w="80" w:type="dxa"/>
              <w:bottom w:w="80" w:type="dxa"/>
              <w:right w:w="80" w:type="dxa"/>
            </w:tcMar>
            <w:vAlign w:val="center"/>
          </w:tcPr>
          <w:p w14:paraId="63C88CA8" w14:textId="77777777" w:rsidR="00F97DF7" w:rsidRDefault="00000000">
            <w:pPr>
              <w:jc w:val="center"/>
              <w:rPr>
                <w:lang w:eastAsia="ja-JP"/>
              </w:rPr>
            </w:pPr>
            <w:r>
              <w:rPr>
                <w:color w:val="342B55"/>
                <w:sz w:val="18"/>
                <w:lang w:eastAsia="ja-JP"/>
              </w:rPr>
              <w:t>通常は休日だが特別登校日として扱う</w:t>
            </w:r>
          </w:p>
        </w:tc>
      </w:tr>
      <w:tr w:rsidR="00F97DF7" w14:paraId="590EE085" w14:textId="77777777">
        <w:trPr>
          <w:cantSplit/>
          <w:jc w:val="center"/>
        </w:trPr>
        <w:tc>
          <w:tcPr>
            <w:tcW w:w="3118" w:type="dxa"/>
            <w:tcMar>
              <w:top w:w="80" w:type="dxa"/>
              <w:left w:w="80" w:type="dxa"/>
              <w:bottom w:w="80" w:type="dxa"/>
              <w:right w:w="80" w:type="dxa"/>
            </w:tcMar>
            <w:vAlign w:val="center"/>
          </w:tcPr>
          <w:p w14:paraId="7DEFDA6A" w14:textId="77777777" w:rsidR="00F97DF7" w:rsidRDefault="00000000">
            <w:pPr>
              <w:jc w:val="center"/>
            </w:pPr>
            <w:r>
              <w:rPr>
                <w:color w:val="342B55"/>
                <w:sz w:val="18"/>
              </w:rPr>
              <w:t>学校なし</w:t>
            </w:r>
          </w:p>
        </w:tc>
        <w:tc>
          <w:tcPr>
            <w:tcW w:w="6520" w:type="dxa"/>
            <w:tcMar>
              <w:top w:w="80" w:type="dxa"/>
              <w:left w:w="80" w:type="dxa"/>
              <w:bottom w:w="80" w:type="dxa"/>
              <w:right w:w="80" w:type="dxa"/>
            </w:tcMar>
            <w:vAlign w:val="center"/>
          </w:tcPr>
          <w:p w14:paraId="759B1202" w14:textId="77777777" w:rsidR="00F97DF7" w:rsidRDefault="00000000">
            <w:pPr>
              <w:jc w:val="center"/>
              <w:rPr>
                <w:lang w:eastAsia="ja-JP"/>
              </w:rPr>
            </w:pPr>
            <w:r>
              <w:rPr>
                <w:color w:val="342B55"/>
                <w:sz w:val="18"/>
                <w:lang w:eastAsia="ja-JP"/>
              </w:rPr>
              <w:t>通常は登校日だが休日として扱う</w:t>
            </w:r>
          </w:p>
        </w:tc>
      </w:tr>
      <w:tr w:rsidR="00F97DF7" w14:paraId="0DF9E219" w14:textId="77777777">
        <w:trPr>
          <w:cantSplit/>
          <w:jc w:val="center"/>
        </w:trPr>
        <w:tc>
          <w:tcPr>
            <w:tcW w:w="3118" w:type="dxa"/>
            <w:shd w:val="clear" w:color="auto" w:fill="FBFAFE"/>
            <w:tcMar>
              <w:top w:w="80" w:type="dxa"/>
              <w:left w:w="80" w:type="dxa"/>
              <w:bottom w:w="80" w:type="dxa"/>
              <w:right w:w="80" w:type="dxa"/>
            </w:tcMar>
            <w:vAlign w:val="center"/>
          </w:tcPr>
          <w:p w14:paraId="2AC829A8" w14:textId="77777777" w:rsidR="00F97DF7" w:rsidRDefault="00000000">
            <w:pPr>
              <w:jc w:val="center"/>
            </w:pPr>
            <w:r>
              <w:rPr>
                <w:color w:val="342B55"/>
                <w:sz w:val="18"/>
              </w:rPr>
              <w:t>塾あり／塾なし</w:t>
            </w:r>
          </w:p>
        </w:tc>
        <w:tc>
          <w:tcPr>
            <w:tcW w:w="6520" w:type="dxa"/>
            <w:shd w:val="clear" w:color="auto" w:fill="FBFAFE"/>
            <w:tcMar>
              <w:top w:w="80" w:type="dxa"/>
              <w:left w:w="80" w:type="dxa"/>
              <w:bottom w:w="80" w:type="dxa"/>
              <w:right w:w="80" w:type="dxa"/>
            </w:tcMar>
            <w:vAlign w:val="center"/>
          </w:tcPr>
          <w:p w14:paraId="5BF2D59D" w14:textId="77777777" w:rsidR="00F97DF7" w:rsidRDefault="00000000">
            <w:pPr>
              <w:jc w:val="center"/>
              <w:rPr>
                <w:lang w:eastAsia="ja-JP"/>
              </w:rPr>
            </w:pPr>
            <w:r>
              <w:rPr>
                <w:color w:val="342B55"/>
                <w:sz w:val="18"/>
                <w:lang w:eastAsia="ja-JP"/>
              </w:rPr>
              <w:t>塾の振替・休講を上書き</w:t>
            </w:r>
          </w:p>
        </w:tc>
      </w:tr>
      <w:tr w:rsidR="00F97DF7" w14:paraId="1153BC2B" w14:textId="77777777">
        <w:trPr>
          <w:cantSplit/>
          <w:jc w:val="center"/>
        </w:trPr>
        <w:tc>
          <w:tcPr>
            <w:tcW w:w="3118" w:type="dxa"/>
            <w:tcMar>
              <w:top w:w="80" w:type="dxa"/>
              <w:left w:w="80" w:type="dxa"/>
              <w:bottom w:w="80" w:type="dxa"/>
              <w:right w:w="80" w:type="dxa"/>
            </w:tcMar>
            <w:vAlign w:val="center"/>
          </w:tcPr>
          <w:p w14:paraId="46638870" w14:textId="77777777" w:rsidR="00F97DF7" w:rsidRDefault="00000000">
            <w:pPr>
              <w:jc w:val="center"/>
            </w:pPr>
            <w:r>
              <w:rPr>
                <w:color w:val="342B55"/>
                <w:sz w:val="18"/>
              </w:rPr>
              <w:t>長期休み</w:t>
            </w:r>
          </w:p>
        </w:tc>
        <w:tc>
          <w:tcPr>
            <w:tcW w:w="6520" w:type="dxa"/>
            <w:tcMar>
              <w:top w:w="80" w:type="dxa"/>
              <w:left w:w="80" w:type="dxa"/>
              <w:bottom w:w="80" w:type="dxa"/>
              <w:right w:w="80" w:type="dxa"/>
            </w:tcMar>
            <w:vAlign w:val="center"/>
          </w:tcPr>
          <w:p w14:paraId="737602BB" w14:textId="77777777" w:rsidR="00F97DF7" w:rsidRDefault="00000000">
            <w:pPr>
              <w:jc w:val="center"/>
              <w:rPr>
                <w:lang w:eastAsia="ja-JP"/>
              </w:rPr>
            </w:pPr>
            <w:r>
              <w:rPr>
                <w:color w:val="342B55"/>
                <w:sz w:val="18"/>
                <w:lang w:eastAsia="ja-JP"/>
              </w:rPr>
              <w:t>指定した休業期間として扱う</w:t>
            </w:r>
          </w:p>
        </w:tc>
      </w:tr>
    </w:tbl>
    <w:p w14:paraId="54667764" w14:textId="77777777" w:rsidR="00F97DF7" w:rsidRDefault="00F97DF7">
      <w:pPr>
        <w:spacing w:after="0"/>
        <w:rPr>
          <w:lang w:eastAsia="ja-JP"/>
        </w:rPr>
      </w:pPr>
    </w:p>
    <w:p w14:paraId="79FF12E3" w14:textId="77777777" w:rsidR="00F97DF7" w:rsidRDefault="00000000">
      <w:pPr>
        <w:pStyle w:val="21"/>
        <w:rPr>
          <w:lang w:eastAsia="ja-JP"/>
        </w:rPr>
      </w:pPr>
      <w:r>
        <w:rPr>
          <w:rFonts w:ascii="Noto Sans CJK JP" w:eastAsia="Noto Sans CJK JP" w:hAnsi="Noto Sans CJK JP"/>
          <w:color w:val="7759B5"/>
          <w:lang w:eastAsia="ja-JP"/>
        </w:rPr>
        <w:t>7.4 アプリが自動生成する判定値</w:t>
      </w:r>
    </w:p>
    <w:tbl>
      <w:tblPr>
        <w:tblStyle w:val="afe"/>
        <w:tblW w:w="0" w:type="auto"/>
        <w:jc w:val="center"/>
        <w:tblLayout w:type="fixed"/>
        <w:tblLook w:val="04A0" w:firstRow="1" w:lastRow="0" w:firstColumn="1" w:lastColumn="0" w:noHBand="0" w:noVBand="1"/>
      </w:tblPr>
      <w:tblGrid>
        <w:gridCol w:w="3969"/>
        <w:gridCol w:w="5669"/>
      </w:tblGrid>
      <w:tr w:rsidR="00F97DF7" w14:paraId="73E13DF9" w14:textId="77777777">
        <w:trPr>
          <w:cantSplit/>
          <w:tblHeader/>
          <w:jc w:val="center"/>
        </w:trPr>
        <w:tc>
          <w:tcPr>
            <w:tcW w:w="3969" w:type="dxa"/>
            <w:shd w:val="clear" w:color="auto" w:fill="EEE9FA"/>
            <w:tcMar>
              <w:top w:w="80" w:type="dxa"/>
              <w:left w:w="80" w:type="dxa"/>
              <w:bottom w:w="80" w:type="dxa"/>
              <w:right w:w="80" w:type="dxa"/>
            </w:tcMar>
            <w:vAlign w:val="center"/>
          </w:tcPr>
          <w:p w14:paraId="49848D51" w14:textId="77777777" w:rsidR="00F97DF7" w:rsidRDefault="00000000">
            <w:pPr>
              <w:jc w:val="center"/>
            </w:pPr>
            <w:r>
              <w:rPr>
                <w:b/>
                <w:color w:val="342B55"/>
                <w:sz w:val="17"/>
              </w:rPr>
              <w:t>判定値</w:t>
            </w:r>
          </w:p>
        </w:tc>
        <w:tc>
          <w:tcPr>
            <w:tcW w:w="5669" w:type="dxa"/>
            <w:shd w:val="clear" w:color="auto" w:fill="EEE9FA"/>
            <w:tcMar>
              <w:top w:w="80" w:type="dxa"/>
              <w:left w:w="80" w:type="dxa"/>
              <w:bottom w:w="80" w:type="dxa"/>
              <w:right w:w="80" w:type="dxa"/>
            </w:tcMar>
            <w:vAlign w:val="center"/>
          </w:tcPr>
          <w:p w14:paraId="7D2E4A31" w14:textId="77777777" w:rsidR="00F97DF7" w:rsidRDefault="00000000">
            <w:pPr>
              <w:jc w:val="center"/>
            </w:pPr>
            <w:r>
              <w:rPr>
                <w:b/>
                <w:color w:val="342B55"/>
                <w:sz w:val="17"/>
              </w:rPr>
              <w:t>用途</w:t>
            </w:r>
          </w:p>
        </w:tc>
      </w:tr>
      <w:tr w:rsidR="00F97DF7" w14:paraId="1886A03D" w14:textId="77777777">
        <w:trPr>
          <w:cantSplit/>
          <w:jc w:val="center"/>
        </w:trPr>
        <w:tc>
          <w:tcPr>
            <w:tcW w:w="3969" w:type="dxa"/>
            <w:tcMar>
              <w:top w:w="80" w:type="dxa"/>
              <w:left w:w="80" w:type="dxa"/>
              <w:bottom w:w="80" w:type="dxa"/>
              <w:right w:w="80" w:type="dxa"/>
            </w:tcMar>
            <w:vAlign w:val="center"/>
          </w:tcPr>
          <w:p w14:paraId="2313632F" w14:textId="77777777" w:rsidR="00F97DF7" w:rsidRDefault="00000000">
            <w:pPr>
              <w:jc w:val="center"/>
            </w:pPr>
            <w:r>
              <w:rPr>
                <w:color w:val="342B55"/>
                <w:sz w:val="18"/>
              </w:rPr>
              <w:t>today_is_school_day</w:t>
            </w:r>
          </w:p>
        </w:tc>
        <w:tc>
          <w:tcPr>
            <w:tcW w:w="5669" w:type="dxa"/>
            <w:tcMar>
              <w:top w:w="80" w:type="dxa"/>
              <w:left w:w="80" w:type="dxa"/>
              <w:bottom w:w="80" w:type="dxa"/>
              <w:right w:w="80" w:type="dxa"/>
            </w:tcMar>
            <w:vAlign w:val="center"/>
          </w:tcPr>
          <w:p w14:paraId="39D0C0F1" w14:textId="77777777" w:rsidR="00F97DF7" w:rsidRDefault="00000000">
            <w:pPr>
              <w:jc w:val="center"/>
            </w:pPr>
            <w:r>
              <w:rPr>
                <w:color w:val="342B55"/>
                <w:sz w:val="18"/>
              </w:rPr>
              <w:t>今日、学校があるか</w:t>
            </w:r>
          </w:p>
        </w:tc>
      </w:tr>
      <w:tr w:rsidR="00F97DF7" w14:paraId="6C6421E5" w14:textId="77777777">
        <w:trPr>
          <w:cantSplit/>
          <w:jc w:val="center"/>
        </w:trPr>
        <w:tc>
          <w:tcPr>
            <w:tcW w:w="3969" w:type="dxa"/>
            <w:shd w:val="clear" w:color="auto" w:fill="FBFAFE"/>
            <w:tcMar>
              <w:top w:w="80" w:type="dxa"/>
              <w:left w:w="80" w:type="dxa"/>
              <w:bottom w:w="80" w:type="dxa"/>
              <w:right w:w="80" w:type="dxa"/>
            </w:tcMar>
            <w:vAlign w:val="center"/>
          </w:tcPr>
          <w:p w14:paraId="7FBE10F5" w14:textId="77777777" w:rsidR="00F97DF7" w:rsidRDefault="00000000">
            <w:pPr>
              <w:jc w:val="center"/>
            </w:pPr>
            <w:r>
              <w:rPr>
                <w:color w:val="342B55"/>
                <w:sz w:val="18"/>
              </w:rPr>
              <w:t>tomorrow_is_school_day</w:t>
            </w:r>
          </w:p>
        </w:tc>
        <w:tc>
          <w:tcPr>
            <w:tcW w:w="5669" w:type="dxa"/>
            <w:shd w:val="clear" w:color="auto" w:fill="FBFAFE"/>
            <w:tcMar>
              <w:top w:w="80" w:type="dxa"/>
              <w:left w:w="80" w:type="dxa"/>
              <w:bottom w:w="80" w:type="dxa"/>
              <w:right w:w="80" w:type="dxa"/>
            </w:tcMar>
            <w:vAlign w:val="center"/>
          </w:tcPr>
          <w:p w14:paraId="399D8E2D" w14:textId="77777777" w:rsidR="00F97DF7" w:rsidRDefault="00000000">
            <w:pPr>
              <w:jc w:val="center"/>
            </w:pPr>
            <w:r>
              <w:rPr>
                <w:color w:val="342B55"/>
                <w:sz w:val="18"/>
              </w:rPr>
              <w:t>明日、学校があるか</w:t>
            </w:r>
          </w:p>
        </w:tc>
      </w:tr>
      <w:tr w:rsidR="00F97DF7" w14:paraId="6CEA0106" w14:textId="77777777">
        <w:trPr>
          <w:cantSplit/>
          <w:jc w:val="center"/>
        </w:trPr>
        <w:tc>
          <w:tcPr>
            <w:tcW w:w="3969" w:type="dxa"/>
            <w:tcMar>
              <w:top w:w="80" w:type="dxa"/>
              <w:left w:w="80" w:type="dxa"/>
              <w:bottom w:w="80" w:type="dxa"/>
              <w:right w:w="80" w:type="dxa"/>
            </w:tcMar>
            <w:vAlign w:val="center"/>
          </w:tcPr>
          <w:p w14:paraId="58754E51" w14:textId="77777777" w:rsidR="00F97DF7" w:rsidRDefault="00000000">
            <w:pPr>
              <w:jc w:val="center"/>
            </w:pPr>
            <w:r>
              <w:rPr>
                <w:color w:val="342B55"/>
                <w:sz w:val="18"/>
              </w:rPr>
              <w:t>today_is_holiday</w:t>
            </w:r>
          </w:p>
        </w:tc>
        <w:tc>
          <w:tcPr>
            <w:tcW w:w="5669" w:type="dxa"/>
            <w:tcMar>
              <w:top w:w="80" w:type="dxa"/>
              <w:left w:w="80" w:type="dxa"/>
              <w:bottom w:w="80" w:type="dxa"/>
              <w:right w:w="80" w:type="dxa"/>
            </w:tcMar>
            <w:vAlign w:val="center"/>
          </w:tcPr>
          <w:p w14:paraId="274A6AA5" w14:textId="77777777" w:rsidR="00F97DF7" w:rsidRDefault="00000000">
            <w:pPr>
              <w:jc w:val="center"/>
              <w:rPr>
                <w:lang w:eastAsia="ja-JP"/>
              </w:rPr>
            </w:pPr>
            <w:r>
              <w:rPr>
                <w:color w:val="342B55"/>
                <w:sz w:val="18"/>
                <w:lang w:eastAsia="ja-JP"/>
              </w:rPr>
              <w:t>今日が学校のない日か</w:t>
            </w:r>
          </w:p>
        </w:tc>
      </w:tr>
      <w:tr w:rsidR="00F97DF7" w14:paraId="1A0C0037" w14:textId="77777777">
        <w:trPr>
          <w:cantSplit/>
          <w:jc w:val="center"/>
        </w:trPr>
        <w:tc>
          <w:tcPr>
            <w:tcW w:w="3969" w:type="dxa"/>
            <w:shd w:val="clear" w:color="auto" w:fill="FBFAFE"/>
            <w:tcMar>
              <w:top w:w="80" w:type="dxa"/>
              <w:left w:w="80" w:type="dxa"/>
              <w:bottom w:w="80" w:type="dxa"/>
              <w:right w:w="80" w:type="dxa"/>
            </w:tcMar>
            <w:vAlign w:val="center"/>
          </w:tcPr>
          <w:p w14:paraId="68362F26" w14:textId="77777777" w:rsidR="00F97DF7" w:rsidRDefault="00000000">
            <w:pPr>
              <w:jc w:val="center"/>
            </w:pPr>
            <w:r>
              <w:rPr>
                <w:color w:val="342B55"/>
                <w:sz w:val="18"/>
              </w:rPr>
              <w:t>tomorrow_is_holiday</w:t>
            </w:r>
          </w:p>
        </w:tc>
        <w:tc>
          <w:tcPr>
            <w:tcW w:w="5669" w:type="dxa"/>
            <w:shd w:val="clear" w:color="auto" w:fill="FBFAFE"/>
            <w:tcMar>
              <w:top w:w="80" w:type="dxa"/>
              <w:left w:w="80" w:type="dxa"/>
              <w:bottom w:w="80" w:type="dxa"/>
              <w:right w:w="80" w:type="dxa"/>
            </w:tcMar>
            <w:vAlign w:val="center"/>
          </w:tcPr>
          <w:p w14:paraId="01BBBB45" w14:textId="77777777" w:rsidR="00F97DF7" w:rsidRDefault="00000000">
            <w:pPr>
              <w:jc w:val="center"/>
              <w:rPr>
                <w:lang w:eastAsia="ja-JP"/>
              </w:rPr>
            </w:pPr>
            <w:r>
              <w:rPr>
                <w:color w:val="342B55"/>
                <w:sz w:val="18"/>
                <w:lang w:eastAsia="ja-JP"/>
              </w:rPr>
              <w:t>明日が学校のない日か</w:t>
            </w:r>
          </w:p>
        </w:tc>
      </w:tr>
      <w:tr w:rsidR="00F97DF7" w14:paraId="0DE90DA9" w14:textId="77777777">
        <w:trPr>
          <w:cantSplit/>
          <w:jc w:val="center"/>
        </w:trPr>
        <w:tc>
          <w:tcPr>
            <w:tcW w:w="3969" w:type="dxa"/>
            <w:tcMar>
              <w:top w:w="80" w:type="dxa"/>
              <w:left w:w="80" w:type="dxa"/>
              <w:bottom w:w="80" w:type="dxa"/>
              <w:right w:w="80" w:type="dxa"/>
            </w:tcMar>
            <w:vAlign w:val="center"/>
          </w:tcPr>
          <w:p w14:paraId="5970EFA9" w14:textId="77777777" w:rsidR="00F97DF7" w:rsidRDefault="00000000">
            <w:pPr>
              <w:jc w:val="center"/>
            </w:pPr>
            <w:r>
              <w:rPr>
                <w:color w:val="342B55"/>
                <w:sz w:val="18"/>
              </w:rPr>
              <w:t>is_summer_vacation</w:t>
            </w:r>
          </w:p>
        </w:tc>
        <w:tc>
          <w:tcPr>
            <w:tcW w:w="5669" w:type="dxa"/>
            <w:tcMar>
              <w:top w:w="80" w:type="dxa"/>
              <w:left w:w="80" w:type="dxa"/>
              <w:bottom w:w="80" w:type="dxa"/>
              <w:right w:w="80" w:type="dxa"/>
            </w:tcMar>
            <w:vAlign w:val="center"/>
          </w:tcPr>
          <w:p w14:paraId="5CA70148" w14:textId="77777777" w:rsidR="00F97DF7" w:rsidRDefault="00000000">
            <w:pPr>
              <w:jc w:val="center"/>
            </w:pPr>
            <w:r>
              <w:rPr>
                <w:color w:val="342B55"/>
                <w:sz w:val="18"/>
              </w:rPr>
              <w:t>夏休み期間中か</w:t>
            </w:r>
          </w:p>
        </w:tc>
      </w:tr>
      <w:tr w:rsidR="00F97DF7" w14:paraId="180F6ADA" w14:textId="77777777">
        <w:trPr>
          <w:cantSplit/>
          <w:jc w:val="center"/>
        </w:trPr>
        <w:tc>
          <w:tcPr>
            <w:tcW w:w="3969" w:type="dxa"/>
            <w:shd w:val="clear" w:color="auto" w:fill="FBFAFE"/>
            <w:tcMar>
              <w:top w:w="80" w:type="dxa"/>
              <w:left w:w="80" w:type="dxa"/>
              <w:bottom w:w="80" w:type="dxa"/>
              <w:right w:w="80" w:type="dxa"/>
            </w:tcMar>
            <w:vAlign w:val="center"/>
          </w:tcPr>
          <w:p w14:paraId="40BDD274" w14:textId="77777777" w:rsidR="00F97DF7" w:rsidRDefault="00000000">
            <w:pPr>
              <w:jc w:val="center"/>
            </w:pPr>
            <w:r>
              <w:rPr>
                <w:color w:val="342B55"/>
                <w:sz w:val="18"/>
              </w:rPr>
              <w:t>today_has_cram_school</w:t>
            </w:r>
          </w:p>
        </w:tc>
        <w:tc>
          <w:tcPr>
            <w:tcW w:w="5669" w:type="dxa"/>
            <w:shd w:val="clear" w:color="auto" w:fill="FBFAFE"/>
            <w:tcMar>
              <w:top w:w="80" w:type="dxa"/>
              <w:left w:w="80" w:type="dxa"/>
              <w:bottom w:w="80" w:type="dxa"/>
              <w:right w:w="80" w:type="dxa"/>
            </w:tcMar>
            <w:vAlign w:val="center"/>
          </w:tcPr>
          <w:p w14:paraId="4D3F7F9C" w14:textId="77777777" w:rsidR="00F97DF7" w:rsidRDefault="00000000">
            <w:pPr>
              <w:jc w:val="center"/>
            </w:pPr>
            <w:r>
              <w:rPr>
                <w:color w:val="342B55"/>
                <w:sz w:val="18"/>
              </w:rPr>
              <w:t>今日、塾があるか</w:t>
            </w:r>
          </w:p>
        </w:tc>
      </w:tr>
      <w:tr w:rsidR="00F97DF7" w14:paraId="51912B40" w14:textId="77777777">
        <w:trPr>
          <w:cantSplit/>
          <w:jc w:val="center"/>
        </w:trPr>
        <w:tc>
          <w:tcPr>
            <w:tcW w:w="3969" w:type="dxa"/>
            <w:tcMar>
              <w:top w:w="80" w:type="dxa"/>
              <w:left w:w="80" w:type="dxa"/>
              <w:bottom w:w="80" w:type="dxa"/>
              <w:right w:w="80" w:type="dxa"/>
            </w:tcMar>
            <w:vAlign w:val="center"/>
          </w:tcPr>
          <w:p w14:paraId="2282E53E" w14:textId="77777777" w:rsidR="00F97DF7" w:rsidRDefault="00000000">
            <w:pPr>
              <w:jc w:val="center"/>
            </w:pPr>
            <w:r>
              <w:rPr>
                <w:color w:val="342B55"/>
                <w:sz w:val="18"/>
              </w:rPr>
              <w:t>is_first_school_day_of_week</w:t>
            </w:r>
          </w:p>
        </w:tc>
        <w:tc>
          <w:tcPr>
            <w:tcW w:w="5669" w:type="dxa"/>
            <w:tcMar>
              <w:top w:w="80" w:type="dxa"/>
              <w:left w:w="80" w:type="dxa"/>
              <w:bottom w:w="80" w:type="dxa"/>
              <w:right w:w="80" w:type="dxa"/>
            </w:tcMar>
            <w:vAlign w:val="center"/>
          </w:tcPr>
          <w:p w14:paraId="12A15045" w14:textId="77777777" w:rsidR="00F97DF7" w:rsidRDefault="00000000">
            <w:pPr>
              <w:jc w:val="center"/>
              <w:rPr>
                <w:lang w:eastAsia="ja-JP"/>
              </w:rPr>
            </w:pPr>
            <w:r>
              <w:rPr>
                <w:color w:val="342B55"/>
                <w:sz w:val="18"/>
                <w:lang w:eastAsia="ja-JP"/>
              </w:rPr>
              <w:t>今週の最初の登校日か</w:t>
            </w:r>
          </w:p>
        </w:tc>
      </w:tr>
      <w:tr w:rsidR="00F97DF7" w14:paraId="0ECA3589" w14:textId="77777777">
        <w:trPr>
          <w:cantSplit/>
          <w:jc w:val="center"/>
        </w:trPr>
        <w:tc>
          <w:tcPr>
            <w:tcW w:w="3969" w:type="dxa"/>
            <w:shd w:val="clear" w:color="auto" w:fill="FBFAFE"/>
            <w:tcMar>
              <w:top w:w="80" w:type="dxa"/>
              <w:left w:w="80" w:type="dxa"/>
              <w:bottom w:w="80" w:type="dxa"/>
              <w:right w:w="80" w:type="dxa"/>
            </w:tcMar>
            <w:vAlign w:val="center"/>
          </w:tcPr>
          <w:p w14:paraId="49351B54" w14:textId="77777777" w:rsidR="00F97DF7" w:rsidRDefault="00000000">
            <w:pPr>
              <w:jc w:val="center"/>
            </w:pPr>
            <w:r>
              <w:rPr>
                <w:color w:val="342B55"/>
                <w:sz w:val="18"/>
              </w:rPr>
              <w:t>is_last_school_day_of_week</w:t>
            </w:r>
          </w:p>
        </w:tc>
        <w:tc>
          <w:tcPr>
            <w:tcW w:w="5669" w:type="dxa"/>
            <w:shd w:val="clear" w:color="auto" w:fill="FBFAFE"/>
            <w:tcMar>
              <w:top w:w="80" w:type="dxa"/>
              <w:left w:w="80" w:type="dxa"/>
              <w:bottom w:w="80" w:type="dxa"/>
              <w:right w:w="80" w:type="dxa"/>
            </w:tcMar>
            <w:vAlign w:val="center"/>
          </w:tcPr>
          <w:p w14:paraId="156640A2" w14:textId="77777777" w:rsidR="00F97DF7" w:rsidRDefault="00000000">
            <w:pPr>
              <w:jc w:val="center"/>
              <w:rPr>
                <w:lang w:eastAsia="ja-JP"/>
              </w:rPr>
            </w:pPr>
            <w:r>
              <w:rPr>
                <w:color w:val="342B55"/>
                <w:sz w:val="18"/>
                <w:lang w:eastAsia="ja-JP"/>
              </w:rPr>
              <w:t>今週の最後の登校日か</w:t>
            </w:r>
          </w:p>
        </w:tc>
      </w:tr>
    </w:tbl>
    <w:p w14:paraId="7E748276" w14:textId="77777777" w:rsidR="00F97DF7" w:rsidRDefault="00F97DF7">
      <w:pPr>
        <w:spacing w:after="0"/>
        <w:rPr>
          <w:lang w:eastAsia="ja-JP"/>
        </w:rPr>
      </w:pPr>
    </w:p>
    <w:p w14:paraId="56BDE3D3" w14:textId="77777777" w:rsidR="00F97DF7" w:rsidRDefault="00000000">
      <w:pPr>
        <w:pStyle w:val="21"/>
      </w:pPr>
      <w:r>
        <w:rPr>
          <w:rFonts w:ascii="Noto Sans CJK JP" w:eastAsia="Noto Sans CJK JP" w:hAnsi="Noto Sans CJK JP"/>
          <w:color w:val="7759B5"/>
        </w:rPr>
        <w:t>7.5 主な自動表示ルール</w:t>
      </w:r>
    </w:p>
    <w:tbl>
      <w:tblPr>
        <w:tblStyle w:val="afe"/>
        <w:tblW w:w="0" w:type="auto"/>
        <w:jc w:val="center"/>
        <w:tblLayout w:type="fixed"/>
        <w:tblLook w:val="04A0" w:firstRow="1" w:lastRow="0" w:firstColumn="1" w:lastColumn="0" w:noHBand="0" w:noVBand="1"/>
      </w:tblPr>
      <w:tblGrid>
        <w:gridCol w:w="3685"/>
        <w:gridCol w:w="4252"/>
        <w:gridCol w:w="1701"/>
      </w:tblGrid>
      <w:tr w:rsidR="00F97DF7" w14:paraId="68B740C4" w14:textId="77777777">
        <w:trPr>
          <w:cantSplit/>
          <w:tblHeader/>
          <w:jc w:val="center"/>
        </w:trPr>
        <w:tc>
          <w:tcPr>
            <w:tcW w:w="3685" w:type="dxa"/>
            <w:shd w:val="clear" w:color="auto" w:fill="EEE9FA"/>
            <w:tcMar>
              <w:top w:w="80" w:type="dxa"/>
              <w:left w:w="80" w:type="dxa"/>
              <w:bottom w:w="80" w:type="dxa"/>
              <w:right w:w="80" w:type="dxa"/>
            </w:tcMar>
            <w:vAlign w:val="center"/>
          </w:tcPr>
          <w:p w14:paraId="4DD9F257" w14:textId="77777777" w:rsidR="00F97DF7" w:rsidRDefault="00000000">
            <w:pPr>
              <w:jc w:val="center"/>
            </w:pPr>
            <w:r>
              <w:rPr>
                <w:b/>
                <w:color w:val="342B55"/>
                <w:sz w:val="17"/>
              </w:rPr>
              <w:t>項目</w:t>
            </w:r>
          </w:p>
        </w:tc>
        <w:tc>
          <w:tcPr>
            <w:tcW w:w="4252" w:type="dxa"/>
            <w:shd w:val="clear" w:color="auto" w:fill="EEE9FA"/>
            <w:tcMar>
              <w:top w:w="80" w:type="dxa"/>
              <w:left w:w="80" w:type="dxa"/>
              <w:bottom w:w="80" w:type="dxa"/>
              <w:right w:w="80" w:type="dxa"/>
            </w:tcMar>
            <w:vAlign w:val="center"/>
          </w:tcPr>
          <w:p w14:paraId="3D32C188" w14:textId="77777777" w:rsidR="00F97DF7" w:rsidRDefault="00000000">
            <w:pPr>
              <w:jc w:val="center"/>
            </w:pPr>
            <w:r>
              <w:rPr>
                <w:b/>
                <w:color w:val="342B55"/>
                <w:sz w:val="17"/>
              </w:rPr>
              <w:t>条件</w:t>
            </w:r>
          </w:p>
        </w:tc>
        <w:tc>
          <w:tcPr>
            <w:tcW w:w="1701" w:type="dxa"/>
            <w:shd w:val="clear" w:color="auto" w:fill="EEE9FA"/>
            <w:tcMar>
              <w:top w:w="80" w:type="dxa"/>
              <w:left w:w="80" w:type="dxa"/>
              <w:bottom w:w="80" w:type="dxa"/>
              <w:right w:w="80" w:type="dxa"/>
            </w:tcMar>
            <w:vAlign w:val="center"/>
          </w:tcPr>
          <w:p w14:paraId="5F3754A6" w14:textId="77777777" w:rsidR="00F97DF7" w:rsidRDefault="00000000">
            <w:pPr>
              <w:jc w:val="center"/>
            </w:pPr>
            <w:r>
              <w:rPr>
                <w:b/>
                <w:color w:val="342B55"/>
                <w:sz w:val="17"/>
              </w:rPr>
              <w:t>時間帯</w:t>
            </w:r>
          </w:p>
        </w:tc>
      </w:tr>
      <w:tr w:rsidR="00F97DF7" w14:paraId="0F0C5FD3" w14:textId="77777777">
        <w:trPr>
          <w:cantSplit/>
          <w:jc w:val="center"/>
        </w:trPr>
        <w:tc>
          <w:tcPr>
            <w:tcW w:w="3685" w:type="dxa"/>
            <w:tcMar>
              <w:top w:w="80" w:type="dxa"/>
              <w:left w:w="80" w:type="dxa"/>
              <w:bottom w:w="80" w:type="dxa"/>
              <w:right w:w="80" w:type="dxa"/>
            </w:tcMar>
            <w:vAlign w:val="center"/>
          </w:tcPr>
          <w:p w14:paraId="593C7E96" w14:textId="77777777" w:rsidR="00F97DF7" w:rsidRDefault="00000000">
            <w:pPr>
              <w:jc w:val="center"/>
            </w:pPr>
            <w:r>
              <w:rPr>
                <w:color w:val="342B55"/>
                <w:sz w:val="17"/>
              </w:rPr>
              <w:t>ACT-036 水筒を持った</w:t>
            </w:r>
          </w:p>
        </w:tc>
        <w:tc>
          <w:tcPr>
            <w:tcW w:w="4252" w:type="dxa"/>
            <w:tcMar>
              <w:top w:w="80" w:type="dxa"/>
              <w:left w:w="80" w:type="dxa"/>
              <w:bottom w:w="80" w:type="dxa"/>
              <w:right w:w="80" w:type="dxa"/>
            </w:tcMar>
            <w:vAlign w:val="center"/>
          </w:tcPr>
          <w:p w14:paraId="00D1231A" w14:textId="77777777" w:rsidR="00F97DF7" w:rsidRDefault="00000000">
            <w:r>
              <w:rPr>
                <w:color w:val="342B55"/>
                <w:sz w:val="17"/>
              </w:rPr>
              <w:t>today_is_school_day = true</w:t>
            </w:r>
          </w:p>
        </w:tc>
        <w:tc>
          <w:tcPr>
            <w:tcW w:w="1701" w:type="dxa"/>
            <w:tcMar>
              <w:top w:w="80" w:type="dxa"/>
              <w:left w:w="80" w:type="dxa"/>
              <w:bottom w:w="80" w:type="dxa"/>
              <w:right w:w="80" w:type="dxa"/>
            </w:tcMar>
            <w:vAlign w:val="center"/>
          </w:tcPr>
          <w:p w14:paraId="723C516B" w14:textId="77777777" w:rsidR="00F97DF7" w:rsidRDefault="00000000">
            <w:pPr>
              <w:jc w:val="center"/>
            </w:pPr>
            <w:r>
              <w:rPr>
                <w:color w:val="342B55"/>
                <w:sz w:val="17"/>
              </w:rPr>
              <w:t>朝</w:t>
            </w:r>
          </w:p>
        </w:tc>
      </w:tr>
      <w:tr w:rsidR="00F97DF7" w14:paraId="4C30BBD8" w14:textId="77777777">
        <w:trPr>
          <w:cantSplit/>
          <w:jc w:val="center"/>
        </w:trPr>
        <w:tc>
          <w:tcPr>
            <w:tcW w:w="3685" w:type="dxa"/>
            <w:shd w:val="clear" w:color="auto" w:fill="FBFAFE"/>
            <w:tcMar>
              <w:top w:w="80" w:type="dxa"/>
              <w:left w:w="80" w:type="dxa"/>
              <w:bottom w:w="80" w:type="dxa"/>
              <w:right w:w="80" w:type="dxa"/>
            </w:tcMar>
            <w:vAlign w:val="center"/>
          </w:tcPr>
          <w:p w14:paraId="68C4DA85" w14:textId="77777777" w:rsidR="00F97DF7" w:rsidRDefault="00000000">
            <w:pPr>
              <w:jc w:val="center"/>
              <w:rPr>
                <w:lang w:eastAsia="ja-JP"/>
              </w:rPr>
            </w:pPr>
            <w:r>
              <w:rPr>
                <w:color w:val="342B55"/>
                <w:sz w:val="17"/>
                <w:lang w:eastAsia="ja-JP"/>
              </w:rPr>
              <w:t>ACT-009 水筒を流しに出した</w:t>
            </w:r>
          </w:p>
        </w:tc>
        <w:tc>
          <w:tcPr>
            <w:tcW w:w="4252" w:type="dxa"/>
            <w:shd w:val="clear" w:color="auto" w:fill="FBFAFE"/>
            <w:tcMar>
              <w:top w:w="80" w:type="dxa"/>
              <w:left w:w="80" w:type="dxa"/>
              <w:bottom w:w="80" w:type="dxa"/>
              <w:right w:w="80" w:type="dxa"/>
            </w:tcMar>
            <w:vAlign w:val="center"/>
          </w:tcPr>
          <w:p w14:paraId="63001B59" w14:textId="77777777" w:rsidR="00F97DF7" w:rsidRDefault="00000000">
            <w:r>
              <w:rPr>
                <w:color w:val="342B55"/>
                <w:sz w:val="17"/>
              </w:rPr>
              <w:t>today_is_school_day = true</w:t>
            </w:r>
          </w:p>
        </w:tc>
        <w:tc>
          <w:tcPr>
            <w:tcW w:w="1701" w:type="dxa"/>
            <w:shd w:val="clear" w:color="auto" w:fill="FBFAFE"/>
            <w:tcMar>
              <w:top w:w="80" w:type="dxa"/>
              <w:left w:w="80" w:type="dxa"/>
              <w:bottom w:w="80" w:type="dxa"/>
              <w:right w:w="80" w:type="dxa"/>
            </w:tcMar>
            <w:vAlign w:val="center"/>
          </w:tcPr>
          <w:p w14:paraId="162608EA" w14:textId="77777777" w:rsidR="00F97DF7" w:rsidRDefault="00000000">
            <w:pPr>
              <w:jc w:val="center"/>
            </w:pPr>
            <w:r>
              <w:rPr>
                <w:color w:val="342B55"/>
                <w:sz w:val="17"/>
              </w:rPr>
              <w:t>帰宅後</w:t>
            </w:r>
          </w:p>
        </w:tc>
      </w:tr>
      <w:tr w:rsidR="00F97DF7" w14:paraId="25C37A95" w14:textId="77777777">
        <w:trPr>
          <w:cantSplit/>
          <w:jc w:val="center"/>
        </w:trPr>
        <w:tc>
          <w:tcPr>
            <w:tcW w:w="3685" w:type="dxa"/>
            <w:tcMar>
              <w:top w:w="80" w:type="dxa"/>
              <w:left w:w="80" w:type="dxa"/>
              <w:bottom w:w="80" w:type="dxa"/>
              <w:right w:w="80" w:type="dxa"/>
            </w:tcMar>
            <w:vAlign w:val="center"/>
          </w:tcPr>
          <w:p w14:paraId="04A32836" w14:textId="77777777" w:rsidR="00F97DF7" w:rsidRDefault="00000000">
            <w:pPr>
              <w:jc w:val="center"/>
            </w:pPr>
            <w:r>
              <w:rPr>
                <w:color w:val="342B55"/>
                <w:sz w:val="17"/>
              </w:rPr>
              <w:t>ACT-034 宿題を確認した</w:t>
            </w:r>
          </w:p>
        </w:tc>
        <w:tc>
          <w:tcPr>
            <w:tcW w:w="4252" w:type="dxa"/>
            <w:tcMar>
              <w:top w:w="80" w:type="dxa"/>
              <w:left w:w="80" w:type="dxa"/>
              <w:bottom w:w="80" w:type="dxa"/>
              <w:right w:w="80" w:type="dxa"/>
            </w:tcMar>
            <w:vAlign w:val="center"/>
          </w:tcPr>
          <w:p w14:paraId="024A51D3" w14:textId="77777777" w:rsidR="00F97DF7" w:rsidRDefault="00000000">
            <w:r>
              <w:rPr>
                <w:color w:val="342B55"/>
                <w:sz w:val="17"/>
              </w:rPr>
              <w:t>毎日</w:t>
            </w:r>
          </w:p>
        </w:tc>
        <w:tc>
          <w:tcPr>
            <w:tcW w:w="1701" w:type="dxa"/>
            <w:tcMar>
              <w:top w:w="80" w:type="dxa"/>
              <w:left w:w="80" w:type="dxa"/>
              <w:bottom w:w="80" w:type="dxa"/>
              <w:right w:w="80" w:type="dxa"/>
            </w:tcMar>
            <w:vAlign w:val="center"/>
          </w:tcPr>
          <w:p w14:paraId="7831B396" w14:textId="77777777" w:rsidR="00F97DF7" w:rsidRDefault="00000000">
            <w:pPr>
              <w:jc w:val="center"/>
            </w:pPr>
            <w:r>
              <w:rPr>
                <w:color w:val="342B55"/>
                <w:sz w:val="17"/>
              </w:rPr>
              <w:t>帰宅後・夕方</w:t>
            </w:r>
          </w:p>
        </w:tc>
      </w:tr>
      <w:tr w:rsidR="00F97DF7" w14:paraId="5F80616A" w14:textId="77777777">
        <w:trPr>
          <w:cantSplit/>
          <w:jc w:val="center"/>
        </w:trPr>
        <w:tc>
          <w:tcPr>
            <w:tcW w:w="3685" w:type="dxa"/>
            <w:shd w:val="clear" w:color="auto" w:fill="FBFAFE"/>
            <w:tcMar>
              <w:top w:w="80" w:type="dxa"/>
              <w:left w:w="80" w:type="dxa"/>
              <w:bottom w:w="80" w:type="dxa"/>
              <w:right w:w="80" w:type="dxa"/>
            </w:tcMar>
            <w:vAlign w:val="center"/>
          </w:tcPr>
          <w:p w14:paraId="57425EB3" w14:textId="77777777" w:rsidR="00F97DF7" w:rsidRDefault="00000000">
            <w:pPr>
              <w:jc w:val="center"/>
            </w:pPr>
            <w:r>
              <w:rPr>
                <w:color w:val="342B55"/>
                <w:sz w:val="17"/>
              </w:rPr>
              <w:t>ACT-015 宿題をした</w:t>
            </w:r>
          </w:p>
        </w:tc>
        <w:tc>
          <w:tcPr>
            <w:tcW w:w="4252" w:type="dxa"/>
            <w:shd w:val="clear" w:color="auto" w:fill="FBFAFE"/>
            <w:tcMar>
              <w:top w:w="80" w:type="dxa"/>
              <w:left w:w="80" w:type="dxa"/>
              <w:bottom w:w="80" w:type="dxa"/>
              <w:right w:w="80" w:type="dxa"/>
            </w:tcMar>
            <w:vAlign w:val="center"/>
          </w:tcPr>
          <w:p w14:paraId="2837D830" w14:textId="77777777" w:rsidR="00F97DF7" w:rsidRDefault="00000000">
            <w:r>
              <w:rPr>
                <w:color w:val="342B55"/>
                <w:sz w:val="17"/>
              </w:rPr>
              <w:t>毎日</w:t>
            </w:r>
          </w:p>
        </w:tc>
        <w:tc>
          <w:tcPr>
            <w:tcW w:w="1701" w:type="dxa"/>
            <w:shd w:val="clear" w:color="auto" w:fill="FBFAFE"/>
            <w:tcMar>
              <w:top w:w="80" w:type="dxa"/>
              <w:left w:w="80" w:type="dxa"/>
              <w:bottom w:w="80" w:type="dxa"/>
              <w:right w:w="80" w:type="dxa"/>
            </w:tcMar>
            <w:vAlign w:val="center"/>
          </w:tcPr>
          <w:p w14:paraId="016D7724" w14:textId="77777777" w:rsidR="00F97DF7" w:rsidRDefault="00000000">
            <w:pPr>
              <w:jc w:val="center"/>
            </w:pPr>
            <w:r>
              <w:rPr>
                <w:color w:val="342B55"/>
                <w:sz w:val="17"/>
              </w:rPr>
              <w:t>帰宅後・学習時間</w:t>
            </w:r>
          </w:p>
        </w:tc>
      </w:tr>
      <w:tr w:rsidR="00F97DF7" w14:paraId="74C79429" w14:textId="77777777">
        <w:trPr>
          <w:cantSplit/>
          <w:jc w:val="center"/>
        </w:trPr>
        <w:tc>
          <w:tcPr>
            <w:tcW w:w="3685" w:type="dxa"/>
            <w:tcMar>
              <w:top w:w="80" w:type="dxa"/>
              <w:left w:w="80" w:type="dxa"/>
              <w:bottom w:w="80" w:type="dxa"/>
              <w:right w:w="80" w:type="dxa"/>
            </w:tcMar>
            <w:vAlign w:val="center"/>
          </w:tcPr>
          <w:p w14:paraId="5B260855" w14:textId="77777777" w:rsidR="00F97DF7" w:rsidRDefault="00000000">
            <w:pPr>
              <w:jc w:val="center"/>
              <w:rPr>
                <w:lang w:eastAsia="ja-JP"/>
              </w:rPr>
            </w:pPr>
            <w:r>
              <w:rPr>
                <w:color w:val="342B55"/>
                <w:sz w:val="17"/>
                <w:lang w:eastAsia="ja-JP"/>
              </w:rPr>
              <w:t>ACT-035 明日の時間割を確認した</w:t>
            </w:r>
          </w:p>
        </w:tc>
        <w:tc>
          <w:tcPr>
            <w:tcW w:w="4252" w:type="dxa"/>
            <w:tcMar>
              <w:top w:w="80" w:type="dxa"/>
              <w:left w:w="80" w:type="dxa"/>
              <w:bottom w:w="80" w:type="dxa"/>
              <w:right w:w="80" w:type="dxa"/>
            </w:tcMar>
            <w:vAlign w:val="center"/>
          </w:tcPr>
          <w:p w14:paraId="5D1A8E9A" w14:textId="77777777" w:rsidR="00F97DF7" w:rsidRDefault="00000000">
            <w:r>
              <w:rPr>
                <w:color w:val="342B55"/>
                <w:sz w:val="17"/>
              </w:rPr>
              <w:t>tomorrow_is_school_day = true</w:t>
            </w:r>
          </w:p>
        </w:tc>
        <w:tc>
          <w:tcPr>
            <w:tcW w:w="1701" w:type="dxa"/>
            <w:tcMar>
              <w:top w:w="80" w:type="dxa"/>
              <w:left w:w="80" w:type="dxa"/>
              <w:bottom w:w="80" w:type="dxa"/>
              <w:right w:w="80" w:type="dxa"/>
            </w:tcMar>
            <w:vAlign w:val="center"/>
          </w:tcPr>
          <w:p w14:paraId="5EDD8F19" w14:textId="77777777" w:rsidR="00F97DF7" w:rsidRDefault="00000000">
            <w:pPr>
              <w:jc w:val="center"/>
            </w:pPr>
            <w:r>
              <w:rPr>
                <w:color w:val="342B55"/>
                <w:sz w:val="17"/>
              </w:rPr>
              <w:t>夕方・夜</w:t>
            </w:r>
          </w:p>
        </w:tc>
      </w:tr>
      <w:tr w:rsidR="00F97DF7" w14:paraId="2D2608F6" w14:textId="77777777">
        <w:trPr>
          <w:cantSplit/>
          <w:jc w:val="center"/>
        </w:trPr>
        <w:tc>
          <w:tcPr>
            <w:tcW w:w="3685" w:type="dxa"/>
            <w:shd w:val="clear" w:color="auto" w:fill="FBFAFE"/>
            <w:tcMar>
              <w:top w:w="80" w:type="dxa"/>
              <w:left w:w="80" w:type="dxa"/>
              <w:bottom w:w="80" w:type="dxa"/>
              <w:right w:w="80" w:type="dxa"/>
            </w:tcMar>
            <w:vAlign w:val="center"/>
          </w:tcPr>
          <w:p w14:paraId="278BE02F" w14:textId="77777777" w:rsidR="00F97DF7" w:rsidRDefault="00000000">
            <w:pPr>
              <w:jc w:val="center"/>
              <w:rPr>
                <w:lang w:eastAsia="ja-JP"/>
              </w:rPr>
            </w:pPr>
            <w:r>
              <w:rPr>
                <w:color w:val="342B55"/>
                <w:sz w:val="17"/>
                <w:lang w:eastAsia="ja-JP"/>
              </w:rPr>
              <w:t>ACT-011 体操服を洗濯かごに入れた</w:t>
            </w:r>
          </w:p>
        </w:tc>
        <w:tc>
          <w:tcPr>
            <w:tcW w:w="4252" w:type="dxa"/>
            <w:shd w:val="clear" w:color="auto" w:fill="FBFAFE"/>
            <w:tcMar>
              <w:top w:w="80" w:type="dxa"/>
              <w:left w:w="80" w:type="dxa"/>
              <w:bottom w:w="80" w:type="dxa"/>
              <w:right w:w="80" w:type="dxa"/>
            </w:tcMar>
            <w:vAlign w:val="center"/>
          </w:tcPr>
          <w:p w14:paraId="3C242525" w14:textId="77777777" w:rsidR="00F97DF7" w:rsidRDefault="00000000">
            <w:r>
              <w:rPr>
                <w:color w:val="342B55"/>
                <w:sz w:val="17"/>
              </w:rPr>
              <w:t>is_last_school_day_of_week = true</w:t>
            </w:r>
          </w:p>
        </w:tc>
        <w:tc>
          <w:tcPr>
            <w:tcW w:w="1701" w:type="dxa"/>
            <w:shd w:val="clear" w:color="auto" w:fill="FBFAFE"/>
            <w:tcMar>
              <w:top w:w="80" w:type="dxa"/>
              <w:left w:w="80" w:type="dxa"/>
              <w:bottom w:w="80" w:type="dxa"/>
              <w:right w:w="80" w:type="dxa"/>
            </w:tcMar>
            <w:vAlign w:val="center"/>
          </w:tcPr>
          <w:p w14:paraId="51B1CD83" w14:textId="77777777" w:rsidR="00F97DF7" w:rsidRDefault="00000000">
            <w:pPr>
              <w:jc w:val="center"/>
            </w:pPr>
            <w:r>
              <w:rPr>
                <w:color w:val="342B55"/>
                <w:sz w:val="17"/>
              </w:rPr>
              <w:t>帰宅後</w:t>
            </w:r>
          </w:p>
        </w:tc>
      </w:tr>
      <w:tr w:rsidR="00F97DF7" w14:paraId="6E8FA19B" w14:textId="77777777">
        <w:trPr>
          <w:cantSplit/>
          <w:jc w:val="center"/>
        </w:trPr>
        <w:tc>
          <w:tcPr>
            <w:tcW w:w="3685" w:type="dxa"/>
            <w:tcMar>
              <w:top w:w="80" w:type="dxa"/>
              <w:left w:w="80" w:type="dxa"/>
              <w:bottom w:w="80" w:type="dxa"/>
              <w:right w:w="80" w:type="dxa"/>
            </w:tcMar>
            <w:vAlign w:val="center"/>
          </w:tcPr>
          <w:p w14:paraId="27328E33" w14:textId="77777777" w:rsidR="00F97DF7" w:rsidRDefault="00000000">
            <w:pPr>
              <w:jc w:val="center"/>
              <w:rPr>
                <w:lang w:eastAsia="ja-JP"/>
              </w:rPr>
            </w:pPr>
            <w:r>
              <w:rPr>
                <w:color w:val="342B55"/>
                <w:sz w:val="17"/>
                <w:lang w:eastAsia="ja-JP"/>
              </w:rPr>
              <w:lastRenderedPageBreak/>
              <w:t>ACT-012 塾のカバンを決めた場所に置いた</w:t>
            </w:r>
          </w:p>
        </w:tc>
        <w:tc>
          <w:tcPr>
            <w:tcW w:w="4252" w:type="dxa"/>
            <w:tcMar>
              <w:top w:w="80" w:type="dxa"/>
              <w:left w:w="80" w:type="dxa"/>
              <w:bottom w:w="80" w:type="dxa"/>
              <w:right w:w="80" w:type="dxa"/>
            </w:tcMar>
            <w:vAlign w:val="center"/>
          </w:tcPr>
          <w:p w14:paraId="59860348" w14:textId="77777777" w:rsidR="00F97DF7" w:rsidRDefault="00000000">
            <w:r>
              <w:rPr>
                <w:color w:val="342B55"/>
                <w:sz w:val="17"/>
              </w:rPr>
              <w:t>today_has_cram_school = true</w:t>
            </w:r>
          </w:p>
        </w:tc>
        <w:tc>
          <w:tcPr>
            <w:tcW w:w="1701" w:type="dxa"/>
            <w:tcMar>
              <w:top w:w="80" w:type="dxa"/>
              <w:left w:w="80" w:type="dxa"/>
              <w:bottom w:w="80" w:type="dxa"/>
              <w:right w:w="80" w:type="dxa"/>
            </w:tcMar>
            <w:vAlign w:val="center"/>
          </w:tcPr>
          <w:p w14:paraId="0538C94F" w14:textId="77777777" w:rsidR="00F97DF7" w:rsidRDefault="00000000">
            <w:pPr>
              <w:jc w:val="center"/>
            </w:pPr>
            <w:r>
              <w:rPr>
                <w:color w:val="342B55"/>
                <w:sz w:val="17"/>
              </w:rPr>
              <w:t>帰宅後</w:t>
            </w:r>
          </w:p>
        </w:tc>
      </w:tr>
      <w:tr w:rsidR="00F97DF7" w14:paraId="38D24236" w14:textId="77777777">
        <w:trPr>
          <w:cantSplit/>
          <w:jc w:val="center"/>
        </w:trPr>
        <w:tc>
          <w:tcPr>
            <w:tcW w:w="3685" w:type="dxa"/>
            <w:shd w:val="clear" w:color="auto" w:fill="FBFAFE"/>
            <w:tcMar>
              <w:top w:w="80" w:type="dxa"/>
              <w:left w:w="80" w:type="dxa"/>
              <w:bottom w:w="80" w:type="dxa"/>
              <w:right w:w="80" w:type="dxa"/>
            </w:tcMar>
            <w:vAlign w:val="center"/>
          </w:tcPr>
          <w:p w14:paraId="1737A335" w14:textId="77777777" w:rsidR="00F97DF7" w:rsidRDefault="00000000">
            <w:pPr>
              <w:jc w:val="center"/>
              <w:rPr>
                <w:lang w:eastAsia="ja-JP"/>
              </w:rPr>
            </w:pPr>
            <w:r>
              <w:rPr>
                <w:color w:val="342B55"/>
                <w:sz w:val="17"/>
                <w:lang w:eastAsia="ja-JP"/>
              </w:rPr>
              <w:t>ACT-021 明日の服を決めた</w:t>
            </w:r>
          </w:p>
        </w:tc>
        <w:tc>
          <w:tcPr>
            <w:tcW w:w="4252" w:type="dxa"/>
            <w:shd w:val="clear" w:color="auto" w:fill="FBFAFE"/>
            <w:tcMar>
              <w:top w:w="80" w:type="dxa"/>
              <w:left w:w="80" w:type="dxa"/>
              <w:bottom w:w="80" w:type="dxa"/>
              <w:right w:w="80" w:type="dxa"/>
            </w:tcMar>
            <w:vAlign w:val="center"/>
          </w:tcPr>
          <w:p w14:paraId="4C7CF14F" w14:textId="77777777" w:rsidR="00F97DF7" w:rsidRDefault="00000000">
            <w:r>
              <w:rPr>
                <w:color w:val="342B55"/>
                <w:sz w:val="17"/>
              </w:rPr>
              <w:t>tomorrow_is_holiday = true または is_summer_vacation = true</w:t>
            </w:r>
          </w:p>
        </w:tc>
        <w:tc>
          <w:tcPr>
            <w:tcW w:w="1701" w:type="dxa"/>
            <w:shd w:val="clear" w:color="auto" w:fill="FBFAFE"/>
            <w:tcMar>
              <w:top w:w="80" w:type="dxa"/>
              <w:left w:w="80" w:type="dxa"/>
              <w:bottom w:w="80" w:type="dxa"/>
              <w:right w:w="80" w:type="dxa"/>
            </w:tcMar>
            <w:vAlign w:val="center"/>
          </w:tcPr>
          <w:p w14:paraId="7042415B" w14:textId="77777777" w:rsidR="00F97DF7" w:rsidRDefault="00000000">
            <w:pPr>
              <w:jc w:val="center"/>
            </w:pPr>
            <w:r>
              <w:rPr>
                <w:color w:val="342B55"/>
                <w:sz w:val="17"/>
              </w:rPr>
              <w:t>夜</w:t>
            </w:r>
          </w:p>
        </w:tc>
      </w:tr>
      <w:tr w:rsidR="00F97DF7" w14:paraId="3D57EA32" w14:textId="77777777">
        <w:trPr>
          <w:cantSplit/>
          <w:jc w:val="center"/>
        </w:trPr>
        <w:tc>
          <w:tcPr>
            <w:tcW w:w="3685" w:type="dxa"/>
            <w:tcMar>
              <w:top w:w="80" w:type="dxa"/>
              <w:left w:w="80" w:type="dxa"/>
              <w:bottom w:w="80" w:type="dxa"/>
              <w:right w:w="80" w:type="dxa"/>
            </w:tcMar>
            <w:vAlign w:val="center"/>
          </w:tcPr>
          <w:p w14:paraId="7542D8B9" w14:textId="77777777" w:rsidR="00F97DF7" w:rsidRDefault="00000000">
            <w:pPr>
              <w:jc w:val="center"/>
              <w:rPr>
                <w:lang w:eastAsia="ja-JP"/>
              </w:rPr>
            </w:pPr>
            <w:r>
              <w:rPr>
                <w:color w:val="342B55"/>
                <w:sz w:val="17"/>
                <w:lang w:eastAsia="ja-JP"/>
              </w:rPr>
              <w:t>ACT-022 明日の持ち物を用意した</w:t>
            </w:r>
          </w:p>
        </w:tc>
        <w:tc>
          <w:tcPr>
            <w:tcW w:w="4252" w:type="dxa"/>
            <w:tcMar>
              <w:top w:w="80" w:type="dxa"/>
              <w:left w:w="80" w:type="dxa"/>
              <w:bottom w:w="80" w:type="dxa"/>
              <w:right w:w="80" w:type="dxa"/>
            </w:tcMar>
            <w:vAlign w:val="center"/>
          </w:tcPr>
          <w:p w14:paraId="20811982" w14:textId="77777777" w:rsidR="00F97DF7" w:rsidRDefault="00000000">
            <w:pPr>
              <w:rPr>
                <w:lang w:eastAsia="ja-JP"/>
              </w:rPr>
            </w:pPr>
            <w:r>
              <w:rPr>
                <w:color w:val="342B55"/>
                <w:sz w:val="17"/>
                <w:lang w:eastAsia="ja-JP"/>
              </w:rPr>
              <w:t>明日、学校・塾・外出の予定がある</w:t>
            </w:r>
          </w:p>
        </w:tc>
        <w:tc>
          <w:tcPr>
            <w:tcW w:w="1701" w:type="dxa"/>
            <w:tcMar>
              <w:top w:w="80" w:type="dxa"/>
              <w:left w:w="80" w:type="dxa"/>
              <w:bottom w:w="80" w:type="dxa"/>
              <w:right w:w="80" w:type="dxa"/>
            </w:tcMar>
            <w:vAlign w:val="center"/>
          </w:tcPr>
          <w:p w14:paraId="13BC6413" w14:textId="77777777" w:rsidR="00F97DF7" w:rsidRDefault="00000000">
            <w:pPr>
              <w:jc w:val="center"/>
            </w:pPr>
            <w:r>
              <w:rPr>
                <w:color w:val="342B55"/>
                <w:sz w:val="17"/>
              </w:rPr>
              <w:t>夜</w:t>
            </w:r>
          </w:p>
        </w:tc>
      </w:tr>
      <w:tr w:rsidR="00F97DF7" w14:paraId="4947BA3A" w14:textId="77777777">
        <w:trPr>
          <w:cantSplit/>
          <w:jc w:val="center"/>
        </w:trPr>
        <w:tc>
          <w:tcPr>
            <w:tcW w:w="3685" w:type="dxa"/>
            <w:shd w:val="clear" w:color="auto" w:fill="FBFAFE"/>
            <w:tcMar>
              <w:top w:w="80" w:type="dxa"/>
              <w:left w:w="80" w:type="dxa"/>
              <w:bottom w:w="80" w:type="dxa"/>
              <w:right w:w="80" w:type="dxa"/>
            </w:tcMar>
            <w:vAlign w:val="center"/>
          </w:tcPr>
          <w:p w14:paraId="70C049F7" w14:textId="77777777" w:rsidR="00F97DF7" w:rsidRDefault="00000000">
            <w:pPr>
              <w:jc w:val="center"/>
            </w:pPr>
            <w:r>
              <w:rPr>
                <w:color w:val="342B55"/>
                <w:sz w:val="17"/>
              </w:rPr>
              <w:t>ACT-018／019 お風呂</w:t>
            </w:r>
          </w:p>
        </w:tc>
        <w:tc>
          <w:tcPr>
            <w:tcW w:w="4252" w:type="dxa"/>
            <w:shd w:val="clear" w:color="auto" w:fill="FBFAFE"/>
            <w:tcMar>
              <w:top w:w="80" w:type="dxa"/>
              <w:left w:w="80" w:type="dxa"/>
              <w:bottom w:w="80" w:type="dxa"/>
              <w:right w:w="80" w:type="dxa"/>
            </w:tcMar>
            <w:vAlign w:val="center"/>
          </w:tcPr>
          <w:p w14:paraId="1BE285B7" w14:textId="77777777" w:rsidR="00F97DF7" w:rsidRDefault="00000000">
            <w:r>
              <w:rPr>
                <w:color w:val="342B55"/>
                <w:sz w:val="17"/>
              </w:rPr>
              <w:t>毎日</w:t>
            </w:r>
          </w:p>
        </w:tc>
        <w:tc>
          <w:tcPr>
            <w:tcW w:w="1701" w:type="dxa"/>
            <w:shd w:val="clear" w:color="auto" w:fill="FBFAFE"/>
            <w:tcMar>
              <w:top w:w="80" w:type="dxa"/>
              <w:left w:w="80" w:type="dxa"/>
              <w:bottom w:w="80" w:type="dxa"/>
              <w:right w:w="80" w:type="dxa"/>
            </w:tcMar>
            <w:vAlign w:val="center"/>
          </w:tcPr>
          <w:p w14:paraId="5C30700E" w14:textId="77777777" w:rsidR="00F97DF7" w:rsidRDefault="00000000">
            <w:pPr>
              <w:jc w:val="center"/>
            </w:pPr>
            <w:r>
              <w:rPr>
                <w:color w:val="342B55"/>
                <w:sz w:val="17"/>
              </w:rPr>
              <w:t>夕方・夜</w:t>
            </w:r>
          </w:p>
        </w:tc>
      </w:tr>
    </w:tbl>
    <w:p w14:paraId="5FC0278C" w14:textId="77777777" w:rsidR="00F97DF7" w:rsidRDefault="00F97DF7">
      <w:pPr>
        <w:spacing w:after="0"/>
      </w:pPr>
    </w:p>
    <w:tbl>
      <w:tblPr>
        <w:tblW w:w="0" w:type="auto"/>
        <w:jc w:val="center"/>
        <w:tblLook w:val="04A0" w:firstRow="1" w:lastRow="0" w:firstColumn="1" w:lastColumn="0" w:noHBand="0" w:noVBand="1"/>
      </w:tblPr>
      <w:tblGrid>
        <w:gridCol w:w="9866"/>
      </w:tblGrid>
      <w:tr w:rsidR="00F97DF7" w14:paraId="5FE350F1" w14:textId="77777777">
        <w:trPr>
          <w:cantSplit/>
          <w:jc w:val="center"/>
        </w:trPr>
        <w:tc>
          <w:tcPr>
            <w:tcW w:w="9866" w:type="dxa"/>
            <w:shd w:val="clear" w:color="auto" w:fill="FFF4FA"/>
            <w:tcMar>
              <w:top w:w="120" w:type="dxa"/>
              <w:left w:w="160" w:type="dxa"/>
              <w:bottom w:w="120" w:type="dxa"/>
              <w:right w:w="160" w:type="dxa"/>
            </w:tcMar>
          </w:tcPr>
          <w:p w14:paraId="69BA15F3" w14:textId="77777777" w:rsidR="00F97DF7" w:rsidRDefault="00000000">
            <w:pPr>
              <w:spacing w:after="80"/>
              <w:rPr>
                <w:lang w:eastAsia="ja-JP"/>
              </w:rPr>
            </w:pPr>
            <w:r>
              <w:rPr>
                <w:b/>
                <w:color w:val="7759B5"/>
                <w:lang w:eastAsia="ja-JP"/>
              </w:rPr>
              <w:t>体操服の月曜日の持参について</w:t>
            </w:r>
          </w:p>
          <w:p w14:paraId="22E9014B" w14:textId="77777777" w:rsidR="00F97DF7" w:rsidRDefault="00000000">
            <w:pPr>
              <w:spacing w:after="0"/>
              <w:rPr>
                <w:lang w:eastAsia="ja-JP"/>
              </w:rPr>
            </w:pPr>
            <w:r>
              <w:rPr>
                <w:color w:val="342B55"/>
                <w:sz w:val="19"/>
                <w:lang w:eastAsia="ja-JP"/>
              </w:rPr>
              <w:t>本書では、既存の「体操服を洗濯かごに入れた」を週の最後の登校日に表示します。「体操服を持った」という新規の娘側項目は、現時点では未確定のため活動マスタへ追加していません。</w:t>
            </w:r>
          </w:p>
        </w:tc>
      </w:tr>
    </w:tbl>
    <w:p w14:paraId="2EA51E52" w14:textId="77777777" w:rsidR="00F97DF7" w:rsidRDefault="00F97DF7">
      <w:pPr>
        <w:spacing w:after="0"/>
        <w:rPr>
          <w:lang w:eastAsia="ja-JP"/>
        </w:rPr>
      </w:pPr>
    </w:p>
    <w:p w14:paraId="0F88F16E" w14:textId="77777777" w:rsidR="00F97DF7" w:rsidRDefault="00000000">
      <w:pPr>
        <w:pStyle w:val="1"/>
        <w:rPr>
          <w:lang w:eastAsia="ja-JP"/>
        </w:rPr>
      </w:pPr>
      <w:r>
        <w:rPr>
          <w:rFonts w:ascii="Noto Sans CJK JP" w:eastAsia="Noto Sans CJK JP" w:hAnsi="Noto Sans CJK JP"/>
          <w:color w:val="7759B5"/>
          <w:sz w:val="32"/>
          <w:lang w:eastAsia="ja-JP"/>
        </w:rPr>
        <w:t>8. 当日表示する項目の生成</w:t>
      </w:r>
    </w:p>
    <w:p w14:paraId="13A2C0EF" w14:textId="77777777" w:rsidR="00F97DF7" w:rsidRDefault="00000000">
      <w:pPr>
        <w:spacing w:after="100" w:line="288" w:lineRule="auto"/>
        <w:rPr>
          <w:lang w:eastAsia="ja-JP"/>
        </w:rPr>
      </w:pPr>
      <w:r>
        <w:rPr>
          <w:color w:val="342B55"/>
          <w:lang w:eastAsia="ja-JP"/>
        </w:rPr>
        <w:t>アプリは、全活動マスタから今日の条件に合う項目を抽出し、時間帯ごとに優先順位を付けて3～5件を表示します。</w:t>
      </w:r>
    </w:p>
    <w:p w14:paraId="65D05E99" w14:textId="77777777" w:rsidR="00F97DF7" w:rsidRDefault="00000000">
      <w:pPr>
        <w:pStyle w:val="a"/>
        <w:spacing w:after="40"/>
        <w:rPr>
          <w:lang w:eastAsia="ja-JP"/>
        </w:rPr>
      </w:pPr>
      <w:r>
        <w:rPr>
          <w:color w:val="342B55"/>
          <w:sz w:val="19"/>
          <w:lang w:eastAsia="ja-JP"/>
        </w:rPr>
        <w:t>今日と明日の日種別、塾予定、長期休みを判定する。</w:t>
      </w:r>
    </w:p>
    <w:p w14:paraId="05CA0241" w14:textId="77777777" w:rsidR="00F97DF7" w:rsidRDefault="00000000">
      <w:pPr>
        <w:pStyle w:val="a"/>
        <w:spacing w:after="40"/>
        <w:rPr>
          <w:lang w:eastAsia="ja-JP"/>
        </w:rPr>
      </w:pPr>
      <w:r>
        <w:rPr>
          <w:color w:val="342B55"/>
          <w:sz w:val="19"/>
          <w:lang w:eastAsia="ja-JP"/>
        </w:rPr>
        <w:t>現在時刻から「朝」「帰宅後・夕方」「夜」「いつでも」を判定する。</w:t>
      </w:r>
    </w:p>
    <w:p w14:paraId="31C535F4" w14:textId="77777777" w:rsidR="00F97DF7" w:rsidRDefault="00000000">
      <w:pPr>
        <w:pStyle w:val="a"/>
        <w:spacing w:after="40"/>
        <w:rPr>
          <w:lang w:eastAsia="ja-JP"/>
        </w:rPr>
      </w:pPr>
      <w:r>
        <w:rPr>
          <w:color w:val="342B55"/>
          <w:sz w:val="19"/>
          <w:lang w:eastAsia="ja-JP"/>
        </w:rPr>
        <w:t>表示条件に一致する項目だけを抽出する。</w:t>
      </w:r>
    </w:p>
    <w:p w14:paraId="75B3B046" w14:textId="77777777" w:rsidR="00F97DF7" w:rsidRDefault="00000000">
      <w:pPr>
        <w:pStyle w:val="a"/>
        <w:spacing w:after="40"/>
        <w:rPr>
          <w:lang w:eastAsia="ja-JP"/>
        </w:rPr>
      </w:pPr>
      <w:r>
        <w:rPr>
          <w:color w:val="342B55"/>
          <w:sz w:val="19"/>
          <w:lang w:eastAsia="ja-JP"/>
        </w:rPr>
        <w:t>対象外・非表示・廃止項目を除外する。</w:t>
      </w:r>
    </w:p>
    <w:p w14:paraId="097E5715" w14:textId="77777777" w:rsidR="00F97DF7" w:rsidRDefault="00000000">
      <w:pPr>
        <w:pStyle w:val="a"/>
        <w:spacing w:after="40"/>
        <w:rPr>
          <w:lang w:eastAsia="ja-JP"/>
        </w:rPr>
      </w:pPr>
      <w:r>
        <w:rPr>
          <w:color w:val="342B55"/>
          <w:sz w:val="19"/>
          <w:lang w:eastAsia="ja-JP"/>
        </w:rPr>
        <w:t>未完了で、今の時間に適した項目を上位にする。</w:t>
      </w:r>
    </w:p>
    <w:p w14:paraId="4EDF789A" w14:textId="77777777" w:rsidR="00F97DF7" w:rsidRDefault="00000000">
      <w:pPr>
        <w:pStyle w:val="a"/>
        <w:spacing w:after="40"/>
        <w:rPr>
          <w:lang w:eastAsia="ja-JP"/>
        </w:rPr>
      </w:pPr>
      <w:r>
        <w:rPr>
          <w:color w:val="342B55"/>
          <w:sz w:val="19"/>
          <w:lang w:eastAsia="ja-JP"/>
        </w:rPr>
        <w:t>最大5件をメイン画面へ表示し、残りは「ほかのできたこと」に入れる。</w:t>
      </w:r>
    </w:p>
    <w:tbl>
      <w:tblPr>
        <w:tblStyle w:val="afe"/>
        <w:tblW w:w="0" w:type="auto"/>
        <w:jc w:val="center"/>
        <w:tblLayout w:type="fixed"/>
        <w:tblLook w:val="04A0" w:firstRow="1" w:lastRow="0" w:firstColumn="1" w:lastColumn="0" w:noHBand="0" w:noVBand="1"/>
      </w:tblPr>
      <w:tblGrid>
        <w:gridCol w:w="1417"/>
        <w:gridCol w:w="8220"/>
      </w:tblGrid>
      <w:tr w:rsidR="00F97DF7" w14:paraId="2F63645F" w14:textId="77777777">
        <w:trPr>
          <w:cantSplit/>
          <w:tblHeader/>
          <w:jc w:val="center"/>
        </w:trPr>
        <w:tc>
          <w:tcPr>
            <w:tcW w:w="1417" w:type="dxa"/>
            <w:shd w:val="clear" w:color="auto" w:fill="EEE9FA"/>
            <w:tcMar>
              <w:top w:w="80" w:type="dxa"/>
              <w:left w:w="80" w:type="dxa"/>
              <w:bottom w:w="80" w:type="dxa"/>
              <w:right w:w="80" w:type="dxa"/>
            </w:tcMar>
            <w:vAlign w:val="center"/>
          </w:tcPr>
          <w:p w14:paraId="6E2279B8" w14:textId="77777777" w:rsidR="00F97DF7" w:rsidRDefault="00000000">
            <w:pPr>
              <w:jc w:val="center"/>
            </w:pPr>
            <w:r>
              <w:rPr>
                <w:b/>
                <w:color w:val="342B55"/>
                <w:sz w:val="17"/>
              </w:rPr>
              <w:t>優先</w:t>
            </w:r>
          </w:p>
        </w:tc>
        <w:tc>
          <w:tcPr>
            <w:tcW w:w="8220" w:type="dxa"/>
            <w:shd w:val="clear" w:color="auto" w:fill="EEE9FA"/>
            <w:tcMar>
              <w:top w:w="80" w:type="dxa"/>
              <w:left w:w="80" w:type="dxa"/>
              <w:bottom w:w="80" w:type="dxa"/>
              <w:right w:w="80" w:type="dxa"/>
            </w:tcMar>
            <w:vAlign w:val="center"/>
          </w:tcPr>
          <w:p w14:paraId="3BA47683" w14:textId="77777777" w:rsidR="00F97DF7" w:rsidRDefault="00000000">
            <w:pPr>
              <w:jc w:val="center"/>
            </w:pPr>
            <w:r>
              <w:rPr>
                <w:b/>
                <w:color w:val="342B55"/>
                <w:sz w:val="17"/>
              </w:rPr>
              <w:t>内容</w:t>
            </w:r>
          </w:p>
        </w:tc>
      </w:tr>
      <w:tr w:rsidR="00F97DF7" w14:paraId="202BA85B" w14:textId="77777777">
        <w:trPr>
          <w:cantSplit/>
          <w:jc w:val="center"/>
        </w:trPr>
        <w:tc>
          <w:tcPr>
            <w:tcW w:w="1417" w:type="dxa"/>
            <w:tcMar>
              <w:top w:w="80" w:type="dxa"/>
              <w:left w:w="80" w:type="dxa"/>
              <w:bottom w:w="80" w:type="dxa"/>
              <w:right w:w="80" w:type="dxa"/>
            </w:tcMar>
            <w:vAlign w:val="center"/>
          </w:tcPr>
          <w:p w14:paraId="130E4FC1" w14:textId="77777777" w:rsidR="00F97DF7" w:rsidRDefault="00000000">
            <w:pPr>
              <w:jc w:val="center"/>
            </w:pPr>
            <w:r>
              <w:rPr>
                <w:color w:val="342B55"/>
                <w:sz w:val="18"/>
              </w:rPr>
              <w:t>1</w:t>
            </w:r>
          </w:p>
        </w:tc>
        <w:tc>
          <w:tcPr>
            <w:tcW w:w="8220" w:type="dxa"/>
            <w:tcMar>
              <w:top w:w="80" w:type="dxa"/>
              <w:left w:w="80" w:type="dxa"/>
              <w:bottom w:w="80" w:type="dxa"/>
              <w:right w:w="80" w:type="dxa"/>
            </w:tcMar>
            <w:vAlign w:val="center"/>
          </w:tcPr>
          <w:p w14:paraId="27165E48" w14:textId="77777777" w:rsidR="00F97DF7" w:rsidRDefault="00000000">
            <w:pPr>
              <w:jc w:val="center"/>
              <w:rPr>
                <w:lang w:eastAsia="ja-JP"/>
              </w:rPr>
            </w:pPr>
            <w:r>
              <w:rPr>
                <w:color w:val="342B55"/>
                <w:sz w:val="18"/>
                <w:lang w:eastAsia="ja-JP"/>
              </w:rPr>
              <w:t>現在の時間帯に合う項目</w:t>
            </w:r>
          </w:p>
        </w:tc>
      </w:tr>
      <w:tr w:rsidR="00F97DF7" w14:paraId="552BBA8A" w14:textId="77777777">
        <w:trPr>
          <w:cantSplit/>
          <w:jc w:val="center"/>
        </w:trPr>
        <w:tc>
          <w:tcPr>
            <w:tcW w:w="1417" w:type="dxa"/>
            <w:shd w:val="clear" w:color="auto" w:fill="FBFAFE"/>
            <w:tcMar>
              <w:top w:w="80" w:type="dxa"/>
              <w:left w:w="80" w:type="dxa"/>
              <w:bottom w:w="80" w:type="dxa"/>
              <w:right w:w="80" w:type="dxa"/>
            </w:tcMar>
            <w:vAlign w:val="center"/>
          </w:tcPr>
          <w:p w14:paraId="45E66760" w14:textId="77777777" w:rsidR="00F97DF7" w:rsidRDefault="00000000">
            <w:pPr>
              <w:jc w:val="center"/>
            </w:pPr>
            <w:r>
              <w:rPr>
                <w:color w:val="342B55"/>
                <w:sz w:val="18"/>
              </w:rPr>
              <w:t>2</w:t>
            </w:r>
          </w:p>
        </w:tc>
        <w:tc>
          <w:tcPr>
            <w:tcW w:w="8220" w:type="dxa"/>
            <w:shd w:val="clear" w:color="auto" w:fill="FBFAFE"/>
            <w:tcMar>
              <w:top w:w="80" w:type="dxa"/>
              <w:left w:w="80" w:type="dxa"/>
              <w:bottom w:w="80" w:type="dxa"/>
              <w:right w:w="80" w:type="dxa"/>
            </w:tcMar>
            <w:vAlign w:val="center"/>
          </w:tcPr>
          <w:p w14:paraId="3318B02F" w14:textId="77777777" w:rsidR="00F97DF7" w:rsidRDefault="00000000">
            <w:pPr>
              <w:jc w:val="center"/>
              <w:rPr>
                <w:lang w:eastAsia="ja-JP"/>
              </w:rPr>
            </w:pPr>
            <w:r>
              <w:rPr>
                <w:color w:val="342B55"/>
                <w:sz w:val="18"/>
                <w:lang w:eastAsia="ja-JP"/>
              </w:rPr>
              <w:t>学校・塾・持ち物など当日の予定に必要な項目</w:t>
            </w:r>
          </w:p>
        </w:tc>
      </w:tr>
      <w:tr w:rsidR="00F97DF7" w14:paraId="2A4EECCC" w14:textId="77777777">
        <w:trPr>
          <w:cantSplit/>
          <w:jc w:val="center"/>
        </w:trPr>
        <w:tc>
          <w:tcPr>
            <w:tcW w:w="1417" w:type="dxa"/>
            <w:tcMar>
              <w:top w:w="80" w:type="dxa"/>
              <w:left w:w="80" w:type="dxa"/>
              <w:bottom w:w="80" w:type="dxa"/>
              <w:right w:w="80" w:type="dxa"/>
            </w:tcMar>
            <w:vAlign w:val="center"/>
          </w:tcPr>
          <w:p w14:paraId="09A01435" w14:textId="77777777" w:rsidR="00F97DF7" w:rsidRDefault="00000000">
            <w:pPr>
              <w:jc w:val="center"/>
            </w:pPr>
            <w:r>
              <w:rPr>
                <w:color w:val="342B55"/>
                <w:sz w:val="18"/>
              </w:rPr>
              <w:t>3</w:t>
            </w:r>
          </w:p>
        </w:tc>
        <w:tc>
          <w:tcPr>
            <w:tcW w:w="8220" w:type="dxa"/>
            <w:tcMar>
              <w:top w:w="80" w:type="dxa"/>
              <w:left w:w="80" w:type="dxa"/>
              <w:bottom w:w="80" w:type="dxa"/>
              <w:right w:w="80" w:type="dxa"/>
            </w:tcMar>
            <w:vAlign w:val="center"/>
          </w:tcPr>
          <w:p w14:paraId="5D33E116" w14:textId="77777777" w:rsidR="00F97DF7" w:rsidRDefault="00000000">
            <w:pPr>
              <w:jc w:val="center"/>
              <w:rPr>
                <w:lang w:eastAsia="ja-JP"/>
              </w:rPr>
            </w:pPr>
            <w:r>
              <w:rPr>
                <w:color w:val="342B55"/>
                <w:sz w:val="18"/>
                <w:lang w:eastAsia="ja-JP"/>
              </w:rPr>
              <w:t>まだ完了していない項目</w:t>
            </w:r>
          </w:p>
        </w:tc>
      </w:tr>
      <w:tr w:rsidR="00F97DF7" w14:paraId="7322BCBA" w14:textId="77777777">
        <w:trPr>
          <w:cantSplit/>
          <w:jc w:val="center"/>
        </w:trPr>
        <w:tc>
          <w:tcPr>
            <w:tcW w:w="1417" w:type="dxa"/>
            <w:shd w:val="clear" w:color="auto" w:fill="FBFAFE"/>
            <w:tcMar>
              <w:top w:w="80" w:type="dxa"/>
              <w:left w:w="80" w:type="dxa"/>
              <w:bottom w:w="80" w:type="dxa"/>
              <w:right w:w="80" w:type="dxa"/>
            </w:tcMar>
            <w:vAlign w:val="center"/>
          </w:tcPr>
          <w:p w14:paraId="30DF25DA" w14:textId="77777777" w:rsidR="00F97DF7" w:rsidRDefault="00000000">
            <w:pPr>
              <w:jc w:val="center"/>
            </w:pPr>
            <w:r>
              <w:rPr>
                <w:color w:val="342B55"/>
                <w:sz w:val="18"/>
              </w:rPr>
              <w:t>4</w:t>
            </w:r>
          </w:p>
        </w:tc>
        <w:tc>
          <w:tcPr>
            <w:tcW w:w="8220" w:type="dxa"/>
            <w:shd w:val="clear" w:color="auto" w:fill="FBFAFE"/>
            <w:tcMar>
              <w:top w:w="80" w:type="dxa"/>
              <w:left w:w="80" w:type="dxa"/>
              <w:bottom w:w="80" w:type="dxa"/>
              <w:right w:w="80" w:type="dxa"/>
            </w:tcMar>
            <w:vAlign w:val="center"/>
          </w:tcPr>
          <w:p w14:paraId="7BBBEA91" w14:textId="77777777" w:rsidR="00F97DF7" w:rsidRDefault="00000000">
            <w:pPr>
              <w:jc w:val="center"/>
              <w:rPr>
                <w:lang w:eastAsia="ja-JP"/>
              </w:rPr>
            </w:pPr>
            <w:r>
              <w:rPr>
                <w:color w:val="342B55"/>
                <w:sz w:val="18"/>
                <w:lang w:eastAsia="ja-JP"/>
              </w:rPr>
              <w:t>毎日必須または優先度が高い項目</w:t>
            </w:r>
          </w:p>
        </w:tc>
      </w:tr>
      <w:tr w:rsidR="00F97DF7" w14:paraId="5A8E5D59" w14:textId="77777777">
        <w:trPr>
          <w:cantSplit/>
          <w:jc w:val="center"/>
        </w:trPr>
        <w:tc>
          <w:tcPr>
            <w:tcW w:w="1417" w:type="dxa"/>
            <w:tcMar>
              <w:top w:w="80" w:type="dxa"/>
              <w:left w:w="80" w:type="dxa"/>
              <w:bottom w:w="80" w:type="dxa"/>
              <w:right w:w="80" w:type="dxa"/>
            </w:tcMar>
            <w:vAlign w:val="center"/>
          </w:tcPr>
          <w:p w14:paraId="16AF15BF" w14:textId="77777777" w:rsidR="00F97DF7" w:rsidRDefault="00000000">
            <w:pPr>
              <w:jc w:val="center"/>
            </w:pPr>
            <w:r>
              <w:rPr>
                <w:color w:val="342B55"/>
                <w:sz w:val="18"/>
              </w:rPr>
              <w:t>5</w:t>
            </w:r>
          </w:p>
        </w:tc>
        <w:tc>
          <w:tcPr>
            <w:tcW w:w="8220" w:type="dxa"/>
            <w:tcMar>
              <w:top w:w="80" w:type="dxa"/>
              <w:left w:w="80" w:type="dxa"/>
              <w:bottom w:w="80" w:type="dxa"/>
              <w:right w:w="80" w:type="dxa"/>
            </w:tcMar>
            <w:vAlign w:val="center"/>
          </w:tcPr>
          <w:p w14:paraId="55E202B2" w14:textId="77777777" w:rsidR="00F97DF7" w:rsidRDefault="00000000">
            <w:pPr>
              <w:jc w:val="center"/>
            </w:pPr>
            <w:r>
              <w:rPr>
                <w:color w:val="342B55"/>
                <w:sz w:val="18"/>
              </w:rPr>
              <w:t>娘がよく使う項目</w:t>
            </w:r>
          </w:p>
        </w:tc>
      </w:tr>
      <w:tr w:rsidR="00F97DF7" w14:paraId="6970E42F" w14:textId="77777777">
        <w:trPr>
          <w:cantSplit/>
          <w:jc w:val="center"/>
        </w:trPr>
        <w:tc>
          <w:tcPr>
            <w:tcW w:w="1417" w:type="dxa"/>
            <w:shd w:val="clear" w:color="auto" w:fill="FBFAFE"/>
            <w:tcMar>
              <w:top w:w="80" w:type="dxa"/>
              <w:left w:w="80" w:type="dxa"/>
              <w:bottom w:w="80" w:type="dxa"/>
              <w:right w:w="80" w:type="dxa"/>
            </w:tcMar>
            <w:vAlign w:val="center"/>
          </w:tcPr>
          <w:p w14:paraId="22A014BF" w14:textId="77777777" w:rsidR="00F97DF7" w:rsidRDefault="00000000">
            <w:pPr>
              <w:jc w:val="center"/>
            </w:pPr>
            <w:r>
              <w:rPr>
                <w:color w:val="342B55"/>
                <w:sz w:val="18"/>
              </w:rPr>
              <w:t>6</w:t>
            </w:r>
          </w:p>
        </w:tc>
        <w:tc>
          <w:tcPr>
            <w:tcW w:w="8220" w:type="dxa"/>
            <w:shd w:val="clear" w:color="auto" w:fill="FBFAFE"/>
            <w:tcMar>
              <w:top w:w="80" w:type="dxa"/>
              <w:left w:w="80" w:type="dxa"/>
              <w:bottom w:w="80" w:type="dxa"/>
              <w:right w:w="80" w:type="dxa"/>
            </w:tcMar>
            <w:vAlign w:val="center"/>
          </w:tcPr>
          <w:p w14:paraId="7248AF10" w14:textId="77777777" w:rsidR="00F97DF7" w:rsidRDefault="00000000">
            <w:pPr>
              <w:jc w:val="center"/>
              <w:rPr>
                <w:lang w:eastAsia="ja-JP"/>
              </w:rPr>
            </w:pPr>
            <w:r>
              <w:rPr>
                <w:color w:val="342B55"/>
                <w:sz w:val="18"/>
                <w:lang w:eastAsia="ja-JP"/>
              </w:rPr>
              <w:t>今日のちょっとチャレンジ</w:t>
            </w:r>
          </w:p>
        </w:tc>
      </w:tr>
    </w:tbl>
    <w:p w14:paraId="2AEEC427" w14:textId="77777777" w:rsidR="00F97DF7" w:rsidRDefault="00F97DF7">
      <w:pPr>
        <w:spacing w:after="0"/>
        <w:rPr>
          <w:lang w:eastAsia="ja-JP"/>
        </w:rPr>
      </w:pPr>
    </w:p>
    <w:p w14:paraId="24E7E748" w14:textId="77777777" w:rsidR="00F97DF7" w:rsidRDefault="00000000">
      <w:pPr>
        <w:pStyle w:val="21"/>
      </w:pPr>
      <w:r>
        <w:rPr>
          <w:rFonts w:ascii="Noto Sans CJK JP" w:eastAsia="Noto Sans CJK JP" w:hAnsi="Noto Sans CJK JP"/>
          <w:color w:val="7759B5"/>
        </w:rPr>
        <w:t>8.1 時間帯ごとの表示例</w:t>
      </w:r>
    </w:p>
    <w:tbl>
      <w:tblPr>
        <w:tblStyle w:val="afe"/>
        <w:tblW w:w="0" w:type="auto"/>
        <w:jc w:val="center"/>
        <w:tblLayout w:type="fixed"/>
        <w:tblLook w:val="04A0" w:firstRow="1" w:lastRow="0" w:firstColumn="1" w:lastColumn="0" w:noHBand="0" w:noVBand="1"/>
      </w:tblPr>
      <w:tblGrid>
        <w:gridCol w:w="3118"/>
        <w:gridCol w:w="6520"/>
      </w:tblGrid>
      <w:tr w:rsidR="00F97DF7" w14:paraId="1E1D9D3D" w14:textId="77777777">
        <w:trPr>
          <w:cantSplit/>
          <w:tblHeader/>
          <w:jc w:val="center"/>
        </w:trPr>
        <w:tc>
          <w:tcPr>
            <w:tcW w:w="3118" w:type="dxa"/>
            <w:shd w:val="clear" w:color="auto" w:fill="EEE9FA"/>
            <w:tcMar>
              <w:top w:w="80" w:type="dxa"/>
              <w:left w:w="80" w:type="dxa"/>
              <w:bottom w:w="80" w:type="dxa"/>
              <w:right w:w="80" w:type="dxa"/>
            </w:tcMar>
            <w:vAlign w:val="center"/>
          </w:tcPr>
          <w:p w14:paraId="6FA08A33" w14:textId="77777777" w:rsidR="00F97DF7" w:rsidRDefault="00000000">
            <w:pPr>
              <w:jc w:val="center"/>
            </w:pPr>
            <w:r>
              <w:rPr>
                <w:b/>
                <w:color w:val="342B55"/>
                <w:sz w:val="17"/>
              </w:rPr>
              <w:t>状況</w:t>
            </w:r>
          </w:p>
        </w:tc>
        <w:tc>
          <w:tcPr>
            <w:tcW w:w="6520" w:type="dxa"/>
            <w:shd w:val="clear" w:color="auto" w:fill="EEE9FA"/>
            <w:tcMar>
              <w:top w:w="80" w:type="dxa"/>
              <w:left w:w="80" w:type="dxa"/>
              <w:bottom w:w="80" w:type="dxa"/>
              <w:right w:w="80" w:type="dxa"/>
            </w:tcMar>
            <w:vAlign w:val="center"/>
          </w:tcPr>
          <w:p w14:paraId="7CE2A695" w14:textId="77777777" w:rsidR="00F97DF7" w:rsidRDefault="00000000">
            <w:pPr>
              <w:jc w:val="center"/>
            </w:pPr>
            <w:r>
              <w:rPr>
                <w:b/>
                <w:color w:val="342B55"/>
                <w:sz w:val="17"/>
              </w:rPr>
              <w:t>表示例</w:t>
            </w:r>
          </w:p>
        </w:tc>
      </w:tr>
      <w:tr w:rsidR="00F97DF7" w14:paraId="69A3EB83" w14:textId="77777777">
        <w:trPr>
          <w:cantSplit/>
          <w:jc w:val="center"/>
        </w:trPr>
        <w:tc>
          <w:tcPr>
            <w:tcW w:w="3118" w:type="dxa"/>
            <w:tcMar>
              <w:top w:w="80" w:type="dxa"/>
              <w:left w:w="80" w:type="dxa"/>
              <w:bottom w:w="80" w:type="dxa"/>
              <w:right w:w="80" w:type="dxa"/>
            </w:tcMar>
            <w:vAlign w:val="center"/>
          </w:tcPr>
          <w:p w14:paraId="7125F16B" w14:textId="77777777" w:rsidR="00F97DF7" w:rsidRDefault="00000000">
            <w:pPr>
              <w:jc w:val="center"/>
            </w:pPr>
            <w:r>
              <w:rPr>
                <w:color w:val="342B55"/>
                <w:sz w:val="17"/>
              </w:rPr>
              <w:t>通常の登校日・朝</w:t>
            </w:r>
          </w:p>
        </w:tc>
        <w:tc>
          <w:tcPr>
            <w:tcW w:w="6520" w:type="dxa"/>
            <w:tcMar>
              <w:top w:w="80" w:type="dxa"/>
              <w:left w:w="80" w:type="dxa"/>
              <w:bottom w:w="80" w:type="dxa"/>
              <w:right w:w="80" w:type="dxa"/>
            </w:tcMar>
            <w:vAlign w:val="center"/>
          </w:tcPr>
          <w:p w14:paraId="57AB81EB" w14:textId="77777777" w:rsidR="00F97DF7" w:rsidRDefault="00000000">
            <w:pPr>
              <w:jc w:val="center"/>
              <w:rPr>
                <w:lang w:eastAsia="ja-JP"/>
              </w:rPr>
            </w:pPr>
            <w:r>
              <w:rPr>
                <w:color w:val="342B55"/>
                <w:sz w:val="17"/>
                <w:lang w:eastAsia="ja-JP"/>
              </w:rPr>
              <w:t>ママにおはようと言った／着替えた／ご飯を食べた／水筒を持った</w:t>
            </w:r>
          </w:p>
        </w:tc>
      </w:tr>
      <w:tr w:rsidR="00F97DF7" w14:paraId="6041CB5B" w14:textId="77777777">
        <w:trPr>
          <w:cantSplit/>
          <w:jc w:val="center"/>
        </w:trPr>
        <w:tc>
          <w:tcPr>
            <w:tcW w:w="3118" w:type="dxa"/>
            <w:shd w:val="clear" w:color="auto" w:fill="FBFAFE"/>
            <w:tcMar>
              <w:top w:w="80" w:type="dxa"/>
              <w:left w:w="80" w:type="dxa"/>
              <w:bottom w:w="80" w:type="dxa"/>
              <w:right w:w="80" w:type="dxa"/>
            </w:tcMar>
            <w:vAlign w:val="center"/>
          </w:tcPr>
          <w:p w14:paraId="508EE3F2" w14:textId="77777777" w:rsidR="00F97DF7" w:rsidRDefault="00000000">
            <w:pPr>
              <w:jc w:val="center"/>
              <w:rPr>
                <w:lang w:eastAsia="ja-JP"/>
              </w:rPr>
            </w:pPr>
            <w:r>
              <w:rPr>
                <w:color w:val="342B55"/>
                <w:sz w:val="17"/>
                <w:lang w:eastAsia="ja-JP"/>
              </w:rPr>
              <w:t>通常の登校日・帰宅後</w:t>
            </w:r>
          </w:p>
        </w:tc>
        <w:tc>
          <w:tcPr>
            <w:tcW w:w="6520" w:type="dxa"/>
            <w:shd w:val="clear" w:color="auto" w:fill="FBFAFE"/>
            <w:tcMar>
              <w:top w:w="80" w:type="dxa"/>
              <w:left w:w="80" w:type="dxa"/>
              <w:bottom w:w="80" w:type="dxa"/>
              <w:right w:w="80" w:type="dxa"/>
            </w:tcMar>
            <w:vAlign w:val="center"/>
          </w:tcPr>
          <w:p w14:paraId="14CB8F36" w14:textId="77777777" w:rsidR="00F97DF7" w:rsidRDefault="00000000">
            <w:pPr>
              <w:jc w:val="center"/>
              <w:rPr>
                <w:lang w:eastAsia="ja-JP"/>
              </w:rPr>
            </w:pPr>
            <w:r>
              <w:rPr>
                <w:color w:val="342B55"/>
                <w:sz w:val="17"/>
                <w:lang w:eastAsia="ja-JP"/>
              </w:rPr>
              <w:t>カバンを棚に置いた／水筒を流しに出した／宿題を確認した／宿題をした／学校の手紙を渡した</w:t>
            </w:r>
          </w:p>
        </w:tc>
      </w:tr>
      <w:tr w:rsidR="00F97DF7" w14:paraId="298425F6" w14:textId="77777777">
        <w:trPr>
          <w:cantSplit/>
          <w:jc w:val="center"/>
        </w:trPr>
        <w:tc>
          <w:tcPr>
            <w:tcW w:w="3118" w:type="dxa"/>
            <w:tcMar>
              <w:top w:w="80" w:type="dxa"/>
              <w:left w:w="80" w:type="dxa"/>
              <w:bottom w:w="80" w:type="dxa"/>
              <w:right w:w="80" w:type="dxa"/>
            </w:tcMar>
            <w:vAlign w:val="center"/>
          </w:tcPr>
          <w:p w14:paraId="57233980" w14:textId="77777777" w:rsidR="00F97DF7" w:rsidRDefault="00000000">
            <w:pPr>
              <w:jc w:val="center"/>
              <w:rPr>
                <w:lang w:eastAsia="ja-JP"/>
              </w:rPr>
            </w:pPr>
            <w:r>
              <w:rPr>
                <w:color w:val="342B55"/>
                <w:sz w:val="17"/>
                <w:lang w:eastAsia="ja-JP"/>
              </w:rPr>
              <w:t>週の最後の登校日・帰宅後</w:t>
            </w:r>
          </w:p>
        </w:tc>
        <w:tc>
          <w:tcPr>
            <w:tcW w:w="6520" w:type="dxa"/>
            <w:tcMar>
              <w:top w:w="80" w:type="dxa"/>
              <w:left w:w="80" w:type="dxa"/>
              <w:bottom w:w="80" w:type="dxa"/>
              <w:right w:w="80" w:type="dxa"/>
            </w:tcMar>
            <w:vAlign w:val="center"/>
          </w:tcPr>
          <w:p w14:paraId="7D61BC5D" w14:textId="77777777" w:rsidR="00F97DF7" w:rsidRDefault="00000000">
            <w:pPr>
              <w:jc w:val="center"/>
              <w:rPr>
                <w:lang w:eastAsia="ja-JP"/>
              </w:rPr>
            </w:pPr>
            <w:r>
              <w:rPr>
                <w:color w:val="342B55"/>
                <w:sz w:val="17"/>
                <w:lang w:eastAsia="ja-JP"/>
              </w:rPr>
              <w:t>通常の帰宅後項目＋体操服を洗濯かごに入れた</w:t>
            </w:r>
          </w:p>
        </w:tc>
      </w:tr>
      <w:tr w:rsidR="00F97DF7" w14:paraId="66C95DD1" w14:textId="77777777">
        <w:trPr>
          <w:cantSplit/>
          <w:jc w:val="center"/>
        </w:trPr>
        <w:tc>
          <w:tcPr>
            <w:tcW w:w="3118" w:type="dxa"/>
            <w:shd w:val="clear" w:color="auto" w:fill="FBFAFE"/>
            <w:tcMar>
              <w:top w:w="80" w:type="dxa"/>
              <w:left w:w="80" w:type="dxa"/>
              <w:bottom w:w="80" w:type="dxa"/>
              <w:right w:w="80" w:type="dxa"/>
            </w:tcMar>
            <w:vAlign w:val="center"/>
          </w:tcPr>
          <w:p w14:paraId="4DB110AE" w14:textId="77777777" w:rsidR="00F97DF7" w:rsidRDefault="00000000">
            <w:pPr>
              <w:jc w:val="center"/>
            </w:pPr>
            <w:r>
              <w:rPr>
                <w:color w:val="342B55"/>
                <w:sz w:val="17"/>
              </w:rPr>
              <w:t>明日が学校の日・夜</w:t>
            </w:r>
          </w:p>
        </w:tc>
        <w:tc>
          <w:tcPr>
            <w:tcW w:w="6520" w:type="dxa"/>
            <w:shd w:val="clear" w:color="auto" w:fill="FBFAFE"/>
            <w:tcMar>
              <w:top w:w="80" w:type="dxa"/>
              <w:left w:w="80" w:type="dxa"/>
              <w:bottom w:w="80" w:type="dxa"/>
              <w:right w:w="80" w:type="dxa"/>
            </w:tcMar>
            <w:vAlign w:val="center"/>
          </w:tcPr>
          <w:p w14:paraId="1CD9B389" w14:textId="77777777" w:rsidR="00F97DF7" w:rsidRDefault="00000000">
            <w:pPr>
              <w:jc w:val="center"/>
              <w:rPr>
                <w:lang w:eastAsia="ja-JP"/>
              </w:rPr>
            </w:pPr>
            <w:r>
              <w:rPr>
                <w:color w:val="342B55"/>
                <w:sz w:val="17"/>
                <w:lang w:eastAsia="ja-JP"/>
              </w:rPr>
              <w:t>明日の時間割を確認した／明日の持ち物を用意した／明日起きる時間を決めた／21時までにスマホ・ゲームを終えた</w:t>
            </w:r>
          </w:p>
        </w:tc>
      </w:tr>
      <w:tr w:rsidR="00F97DF7" w14:paraId="5F7D0972" w14:textId="77777777">
        <w:trPr>
          <w:cantSplit/>
          <w:jc w:val="center"/>
        </w:trPr>
        <w:tc>
          <w:tcPr>
            <w:tcW w:w="3118" w:type="dxa"/>
            <w:tcMar>
              <w:top w:w="80" w:type="dxa"/>
              <w:left w:w="80" w:type="dxa"/>
              <w:bottom w:w="80" w:type="dxa"/>
              <w:right w:w="80" w:type="dxa"/>
            </w:tcMar>
            <w:vAlign w:val="center"/>
          </w:tcPr>
          <w:p w14:paraId="56210CF7" w14:textId="77777777" w:rsidR="00F97DF7" w:rsidRDefault="00000000">
            <w:pPr>
              <w:jc w:val="center"/>
            </w:pPr>
            <w:r>
              <w:rPr>
                <w:color w:val="342B55"/>
                <w:sz w:val="17"/>
              </w:rPr>
              <w:t>休前日・夜</w:t>
            </w:r>
          </w:p>
        </w:tc>
        <w:tc>
          <w:tcPr>
            <w:tcW w:w="6520" w:type="dxa"/>
            <w:tcMar>
              <w:top w:w="80" w:type="dxa"/>
              <w:left w:w="80" w:type="dxa"/>
              <w:bottom w:w="80" w:type="dxa"/>
              <w:right w:w="80" w:type="dxa"/>
            </w:tcMar>
            <w:vAlign w:val="center"/>
          </w:tcPr>
          <w:p w14:paraId="4CFB4B1A" w14:textId="77777777" w:rsidR="00F97DF7" w:rsidRDefault="00000000">
            <w:pPr>
              <w:jc w:val="center"/>
              <w:rPr>
                <w:lang w:eastAsia="ja-JP"/>
              </w:rPr>
            </w:pPr>
            <w:r>
              <w:rPr>
                <w:color w:val="342B55"/>
                <w:sz w:val="17"/>
                <w:lang w:eastAsia="ja-JP"/>
              </w:rPr>
              <w:t>明日の服を決めた／お風呂のお湯を入れた／お風呂に入った／明日起きる時間を決めた／1日を振り返った</w:t>
            </w:r>
          </w:p>
        </w:tc>
      </w:tr>
      <w:tr w:rsidR="00F97DF7" w14:paraId="47DCE93D" w14:textId="77777777">
        <w:trPr>
          <w:cantSplit/>
          <w:jc w:val="center"/>
        </w:trPr>
        <w:tc>
          <w:tcPr>
            <w:tcW w:w="3118" w:type="dxa"/>
            <w:shd w:val="clear" w:color="auto" w:fill="FBFAFE"/>
            <w:tcMar>
              <w:top w:w="80" w:type="dxa"/>
              <w:left w:w="80" w:type="dxa"/>
              <w:bottom w:w="80" w:type="dxa"/>
              <w:right w:w="80" w:type="dxa"/>
            </w:tcMar>
            <w:vAlign w:val="center"/>
          </w:tcPr>
          <w:p w14:paraId="5AE054EC" w14:textId="77777777" w:rsidR="00F97DF7" w:rsidRDefault="00000000">
            <w:pPr>
              <w:jc w:val="center"/>
            </w:pPr>
            <w:r>
              <w:rPr>
                <w:color w:val="342B55"/>
                <w:sz w:val="17"/>
              </w:rPr>
              <w:lastRenderedPageBreak/>
              <w:t>夏休み中・夜</w:t>
            </w:r>
          </w:p>
        </w:tc>
        <w:tc>
          <w:tcPr>
            <w:tcW w:w="6520" w:type="dxa"/>
            <w:shd w:val="clear" w:color="auto" w:fill="FBFAFE"/>
            <w:tcMar>
              <w:top w:w="80" w:type="dxa"/>
              <w:left w:w="80" w:type="dxa"/>
              <w:bottom w:w="80" w:type="dxa"/>
              <w:right w:w="80" w:type="dxa"/>
            </w:tcMar>
            <w:vAlign w:val="center"/>
          </w:tcPr>
          <w:p w14:paraId="6B26BAE6" w14:textId="77777777" w:rsidR="00F97DF7" w:rsidRDefault="00000000">
            <w:pPr>
              <w:jc w:val="center"/>
              <w:rPr>
                <w:lang w:eastAsia="ja-JP"/>
              </w:rPr>
            </w:pPr>
            <w:r>
              <w:rPr>
                <w:color w:val="342B55"/>
                <w:sz w:val="17"/>
                <w:lang w:eastAsia="ja-JP"/>
              </w:rPr>
              <w:t>明日の服を決めた／明日起きる時間を決めた／21時までにスマホ・ゲームを終えた／1日を振り返った</w:t>
            </w:r>
          </w:p>
        </w:tc>
      </w:tr>
    </w:tbl>
    <w:p w14:paraId="00ECA15B" w14:textId="77777777" w:rsidR="00F97DF7" w:rsidRDefault="00F97DF7">
      <w:pPr>
        <w:spacing w:after="0"/>
        <w:rPr>
          <w:lang w:eastAsia="ja-JP"/>
        </w:rPr>
      </w:pPr>
    </w:p>
    <w:p w14:paraId="10F6CB85" w14:textId="77777777" w:rsidR="00F97DF7" w:rsidRDefault="00000000">
      <w:pPr>
        <w:pStyle w:val="1"/>
        <w:rPr>
          <w:lang w:eastAsia="ja-JP"/>
        </w:rPr>
      </w:pPr>
      <w:r>
        <w:rPr>
          <w:rFonts w:ascii="Noto Sans CJK JP" w:eastAsia="Noto Sans CJK JP" w:hAnsi="Noto Sans CJK JP"/>
          <w:color w:val="7759B5"/>
          <w:sz w:val="32"/>
          <w:lang w:eastAsia="ja-JP"/>
        </w:rPr>
        <w:t>9. 画面設計</w:t>
      </w:r>
    </w:p>
    <w:p w14:paraId="66EA6E47" w14:textId="77777777" w:rsidR="00F97DF7" w:rsidRDefault="00000000">
      <w:pPr>
        <w:pStyle w:val="21"/>
        <w:rPr>
          <w:lang w:eastAsia="ja-JP"/>
        </w:rPr>
      </w:pPr>
      <w:r>
        <w:rPr>
          <w:rFonts w:ascii="Noto Sans CJK JP" w:eastAsia="Noto Sans CJK JP" w:hAnsi="Noto Sans CJK JP"/>
          <w:color w:val="7759B5"/>
          <w:lang w:eastAsia="ja-JP"/>
        </w:rPr>
        <w:t>9.1 娘側：今日の活動記録画面</w:t>
      </w:r>
    </w:p>
    <w:p w14:paraId="67011BB0" w14:textId="77777777" w:rsidR="00F97DF7" w:rsidRDefault="00000000">
      <w:pPr>
        <w:pStyle w:val="a0"/>
        <w:spacing w:after="40" w:line="264" w:lineRule="auto"/>
        <w:rPr>
          <w:lang w:eastAsia="ja-JP"/>
        </w:rPr>
      </w:pPr>
      <w:r>
        <w:rPr>
          <w:color w:val="342B55"/>
          <w:sz w:val="19"/>
          <w:lang w:eastAsia="ja-JP"/>
        </w:rPr>
        <w:t>「今日のくらしのおしごと」に、現在の時間帯に合う活動カードを3～5件表示する。</w:t>
      </w:r>
    </w:p>
    <w:p w14:paraId="3818AB23" w14:textId="77777777" w:rsidR="00F97DF7" w:rsidRDefault="00000000">
      <w:pPr>
        <w:pStyle w:val="a0"/>
        <w:spacing w:after="40" w:line="264" w:lineRule="auto"/>
        <w:rPr>
          <w:lang w:eastAsia="ja-JP"/>
        </w:rPr>
      </w:pPr>
      <w:r>
        <w:rPr>
          <w:color w:val="342B55"/>
          <w:sz w:val="19"/>
          <w:lang w:eastAsia="ja-JP"/>
        </w:rPr>
        <w:t>残りの項目は「ほかのできたこと」から選択できる。</w:t>
      </w:r>
    </w:p>
    <w:p w14:paraId="256A3A54" w14:textId="77777777" w:rsidR="00F97DF7" w:rsidRDefault="00000000">
      <w:pPr>
        <w:pStyle w:val="a0"/>
        <w:spacing w:after="40" w:line="264" w:lineRule="auto"/>
        <w:rPr>
          <w:lang w:eastAsia="ja-JP"/>
        </w:rPr>
      </w:pPr>
      <w:r>
        <w:rPr>
          <w:color w:val="342B55"/>
          <w:sz w:val="19"/>
          <w:lang w:eastAsia="ja-JP"/>
        </w:rPr>
        <w:t>「今日のちょっとチャレンジ」は通常一覧と別枠で1件表示する。</w:t>
      </w:r>
    </w:p>
    <w:p w14:paraId="774C6F78" w14:textId="77777777" w:rsidR="00F97DF7" w:rsidRDefault="00000000">
      <w:pPr>
        <w:pStyle w:val="a0"/>
        <w:spacing w:after="40" w:line="264" w:lineRule="auto"/>
        <w:rPr>
          <w:lang w:eastAsia="ja-JP"/>
        </w:rPr>
      </w:pPr>
      <w:r>
        <w:rPr>
          <w:color w:val="342B55"/>
          <w:sz w:val="19"/>
          <w:lang w:eastAsia="ja-JP"/>
        </w:rPr>
        <w:t>朝・帰宅後・夜をタブまたは自動切替で扱い、今の時間帯を初期表示する。</w:t>
      </w:r>
    </w:p>
    <w:tbl>
      <w:tblPr>
        <w:tblStyle w:val="afe"/>
        <w:tblW w:w="0" w:type="auto"/>
        <w:jc w:val="center"/>
        <w:tblLayout w:type="fixed"/>
        <w:tblLook w:val="04A0" w:firstRow="1" w:lastRow="0" w:firstColumn="1" w:lastColumn="0" w:noHBand="0" w:noVBand="1"/>
      </w:tblPr>
      <w:tblGrid>
        <w:gridCol w:w="2835"/>
        <w:gridCol w:w="6803"/>
      </w:tblGrid>
      <w:tr w:rsidR="00F97DF7" w14:paraId="666AAC05" w14:textId="77777777">
        <w:trPr>
          <w:cantSplit/>
          <w:tblHeader/>
          <w:jc w:val="center"/>
        </w:trPr>
        <w:tc>
          <w:tcPr>
            <w:tcW w:w="2835" w:type="dxa"/>
            <w:shd w:val="clear" w:color="auto" w:fill="EEE9FA"/>
            <w:tcMar>
              <w:top w:w="80" w:type="dxa"/>
              <w:left w:w="80" w:type="dxa"/>
              <w:bottom w:w="80" w:type="dxa"/>
              <w:right w:w="80" w:type="dxa"/>
            </w:tcMar>
            <w:vAlign w:val="center"/>
          </w:tcPr>
          <w:p w14:paraId="4A5D4F52" w14:textId="77777777" w:rsidR="00F97DF7" w:rsidRDefault="00000000">
            <w:pPr>
              <w:jc w:val="center"/>
            </w:pPr>
            <w:r>
              <w:rPr>
                <w:b/>
                <w:color w:val="342B55"/>
                <w:sz w:val="17"/>
              </w:rPr>
              <w:t>要素</w:t>
            </w:r>
          </w:p>
        </w:tc>
        <w:tc>
          <w:tcPr>
            <w:tcW w:w="6803" w:type="dxa"/>
            <w:shd w:val="clear" w:color="auto" w:fill="EEE9FA"/>
            <w:tcMar>
              <w:top w:w="80" w:type="dxa"/>
              <w:left w:w="80" w:type="dxa"/>
              <w:bottom w:w="80" w:type="dxa"/>
              <w:right w:w="80" w:type="dxa"/>
            </w:tcMar>
            <w:vAlign w:val="center"/>
          </w:tcPr>
          <w:p w14:paraId="78B8D906" w14:textId="77777777" w:rsidR="00F97DF7" w:rsidRDefault="00000000">
            <w:pPr>
              <w:jc w:val="center"/>
            </w:pPr>
            <w:r>
              <w:rPr>
                <w:b/>
                <w:color w:val="342B55"/>
                <w:sz w:val="17"/>
              </w:rPr>
              <w:t>内容</w:t>
            </w:r>
          </w:p>
        </w:tc>
      </w:tr>
      <w:tr w:rsidR="00F97DF7" w14:paraId="7ADE0EBA" w14:textId="77777777">
        <w:trPr>
          <w:cantSplit/>
          <w:jc w:val="center"/>
        </w:trPr>
        <w:tc>
          <w:tcPr>
            <w:tcW w:w="2835" w:type="dxa"/>
            <w:tcMar>
              <w:top w:w="80" w:type="dxa"/>
              <w:left w:w="80" w:type="dxa"/>
              <w:bottom w:w="80" w:type="dxa"/>
              <w:right w:w="80" w:type="dxa"/>
            </w:tcMar>
            <w:vAlign w:val="center"/>
          </w:tcPr>
          <w:p w14:paraId="25562AF0" w14:textId="77777777" w:rsidR="00F97DF7" w:rsidRDefault="00000000">
            <w:pPr>
              <w:jc w:val="center"/>
            </w:pPr>
            <w:r>
              <w:rPr>
                <w:color w:val="342B55"/>
                <w:sz w:val="18"/>
              </w:rPr>
              <w:t>進捗カード</w:t>
            </w:r>
          </w:p>
        </w:tc>
        <w:tc>
          <w:tcPr>
            <w:tcW w:w="6803" w:type="dxa"/>
            <w:tcMar>
              <w:top w:w="80" w:type="dxa"/>
              <w:left w:w="80" w:type="dxa"/>
              <w:bottom w:w="80" w:type="dxa"/>
              <w:right w:w="80" w:type="dxa"/>
            </w:tcMar>
            <w:vAlign w:val="center"/>
          </w:tcPr>
          <w:p w14:paraId="75B9FAF9" w14:textId="77777777" w:rsidR="00F97DF7" w:rsidRDefault="00000000">
            <w:pPr>
              <w:jc w:val="center"/>
              <w:rPr>
                <w:lang w:eastAsia="ja-JP"/>
              </w:rPr>
            </w:pPr>
            <w:r>
              <w:rPr>
                <w:color w:val="342B55"/>
                <w:sz w:val="18"/>
                <w:lang w:eastAsia="ja-JP"/>
              </w:rPr>
              <w:t>現在ポイント、次のスタンプまでの残り、かわいいゲージ</w:t>
            </w:r>
          </w:p>
        </w:tc>
      </w:tr>
      <w:tr w:rsidR="00F97DF7" w14:paraId="45E0E4BA" w14:textId="77777777">
        <w:trPr>
          <w:cantSplit/>
          <w:jc w:val="center"/>
        </w:trPr>
        <w:tc>
          <w:tcPr>
            <w:tcW w:w="2835" w:type="dxa"/>
            <w:shd w:val="clear" w:color="auto" w:fill="FBFAFE"/>
            <w:tcMar>
              <w:top w:w="80" w:type="dxa"/>
              <w:left w:w="80" w:type="dxa"/>
              <w:bottom w:w="80" w:type="dxa"/>
              <w:right w:w="80" w:type="dxa"/>
            </w:tcMar>
            <w:vAlign w:val="center"/>
          </w:tcPr>
          <w:p w14:paraId="33E7E18B" w14:textId="77777777" w:rsidR="00F97DF7" w:rsidRDefault="00000000">
            <w:pPr>
              <w:jc w:val="center"/>
            </w:pPr>
            <w:r>
              <w:rPr>
                <w:color w:val="342B55"/>
                <w:sz w:val="18"/>
              </w:rPr>
              <w:t>時間帯見出し</w:t>
            </w:r>
          </w:p>
        </w:tc>
        <w:tc>
          <w:tcPr>
            <w:tcW w:w="6803" w:type="dxa"/>
            <w:shd w:val="clear" w:color="auto" w:fill="FBFAFE"/>
            <w:tcMar>
              <w:top w:w="80" w:type="dxa"/>
              <w:left w:w="80" w:type="dxa"/>
              <w:bottom w:w="80" w:type="dxa"/>
              <w:right w:w="80" w:type="dxa"/>
            </w:tcMar>
            <w:vAlign w:val="center"/>
          </w:tcPr>
          <w:p w14:paraId="61C46198" w14:textId="77777777" w:rsidR="00F97DF7" w:rsidRDefault="00000000">
            <w:pPr>
              <w:jc w:val="center"/>
              <w:rPr>
                <w:lang w:eastAsia="ja-JP"/>
              </w:rPr>
            </w:pPr>
            <w:r>
              <w:rPr>
                <w:color w:val="342B55"/>
                <w:sz w:val="18"/>
                <w:lang w:eastAsia="ja-JP"/>
              </w:rPr>
              <w:t>朝／帰宅後／夜。現在の時間帯を強調</w:t>
            </w:r>
          </w:p>
        </w:tc>
      </w:tr>
      <w:tr w:rsidR="00F97DF7" w14:paraId="40F22BF1" w14:textId="77777777">
        <w:trPr>
          <w:cantSplit/>
          <w:jc w:val="center"/>
        </w:trPr>
        <w:tc>
          <w:tcPr>
            <w:tcW w:w="2835" w:type="dxa"/>
            <w:tcMar>
              <w:top w:w="80" w:type="dxa"/>
              <w:left w:w="80" w:type="dxa"/>
              <w:bottom w:w="80" w:type="dxa"/>
              <w:right w:w="80" w:type="dxa"/>
            </w:tcMar>
            <w:vAlign w:val="center"/>
          </w:tcPr>
          <w:p w14:paraId="5FB38B9C" w14:textId="77777777" w:rsidR="00F97DF7" w:rsidRDefault="00000000">
            <w:pPr>
              <w:jc w:val="center"/>
            </w:pPr>
            <w:r>
              <w:rPr>
                <w:color w:val="342B55"/>
                <w:sz w:val="18"/>
              </w:rPr>
              <w:t>活動カード</w:t>
            </w:r>
          </w:p>
        </w:tc>
        <w:tc>
          <w:tcPr>
            <w:tcW w:w="6803" w:type="dxa"/>
            <w:tcMar>
              <w:top w:w="80" w:type="dxa"/>
              <w:left w:w="80" w:type="dxa"/>
              <w:bottom w:w="80" w:type="dxa"/>
              <w:right w:w="80" w:type="dxa"/>
            </w:tcMar>
            <w:vAlign w:val="center"/>
          </w:tcPr>
          <w:p w14:paraId="05FFC9ED" w14:textId="77777777" w:rsidR="00F97DF7" w:rsidRDefault="00000000">
            <w:pPr>
              <w:jc w:val="center"/>
              <w:rPr>
                <w:lang w:eastAsia="ja-JP"/>
              </w:rPr>
            </w:pPr>
            <w:r>
              <w:rPr>
                <w:color w:val="342B55"/>
                <w:sz w:val="18"/>
                <w:lang w:eastAsia="ja-JP"/>
              </w:rPr>
              <w:t>アイコン＋娘側ラベル＋ポイント＋完了ボタン</w:t>
            </w:r>
          </w:p>
        </w:tc>
      </w:tr>
      <w:tr w:rsidR="00F97DF7" w14:paraId="4F36B575" w14:textId="77777777">
        <w:trPr>
          <w:cantSplit/>
          <w:jc w:val="center"/>
        </w:trPr>
        <w:tc>
          <w:tcPr>
            <w:tcW w:w="2835" w:type="dxa"/>
            <w:shd w:val="clear" w:color="auto" w:fill="FBFAFE"/>
            <w:tcMar>
              <w:top w:w="80" w:type="dxa"/>
              <w:left w:w="80" w:type="dxa"/>
              <w:bottom w:w="80" w:type="dxa"/>
              <w:right w:w="80" w:type="dxa"/>
            </w:tcMar>
            <w:vAlign w:val="center"/>
          </w:tcPr>
          <w:p w14:paraId="258C81C9" w14:textId="77777777" w:rsidR="00F97DF7" w:rsidRDefault="00000000">
            <w:pPr>
              <w:jc w:val="center"/>
            </w:pPr>
            <w:r>
              <w:rPr>
                <w:color w:val="342B55"/>
                <w:sz w:val="18"/>
              </w:rPr>
              <w:t>ちょっとチャレンジ</w:t>
            </w:r>
          </w:p>
        </w:tc>
        <w:tc>
          <w:tcPr>
            <w:tcW w:w="6803" w:type="dxa"/>
            <w:shd w:val="clear" w:color="auto" w:fill="FBFAFE"/>
            <w:tcMar>
              <w:top w:w="80" w:type="dxa"/>
              <w:left w:w="80" w:type="dxa"/>
              <w:bottom w:w="80" w:type="dxa"/>
              <w:right w:w="80" w:type="dxa"/>
            </w:tcMar>
            <w:vAlign w:val="center"/>
          </w:tcPr>
          <w:p w14:paraId="1A5BCF91" w14:textId="77777777" w:rsidR="00F97DF7" w:rsidRDefault="00000000">
            <w:pPr>
              <w:jc w:val="center"/>
              <w:rPr>
                <w:lang w:eastAsia="ja-JP"/>
              </w:rPr>
            </w:pPr>
            <w:r>
              <w:rPr>
                <w:color w:val="342B55"/>
                <w:sz w:val="18"/>
                <w:lang w:eastAsia="ja-JP"/>
              </w:rPr>
              <w:t>本日の任意チャレンジ1件</w:t>
            </w:r>
          </w:p>
        </w:tc>
      </w:tr>
      <w:tr w:rsidR="00F97DF7" w14:paraId="3512C050" w14:textId="77777777">
        <w:trPr>
          <w:cantSplit/>
          <w:jc w:val="center"/>
        </w:trPr>
        <w:tc>
          <w:tcPr>
            <w:tcW w:w="2835" w:type="dxa"/>
            <w:tcMar>
              <w:top w:w="80" w:type="dxa"/>
              <w:left w:w="80" w:type="dxa"/>
              <w:bottom w:w="80" w:type="dxa"/>
              <w:right w:w="80" w:type="dxa"/>
            </w:tcMar>
            <w:vAlign w:val="center"/>
          </w:tcPr>
          <w:p w14:paraId="00DC23CC" w14:textId="77777777" w:rsidR="00F97DF7" w:rsidRDefault="00000000">
            <w:pPr>
              <w:jc w:val="center"/>
            </w:pPr>
            <w:r>
              <w:rPr>
                <w:color w:val="342B55"/>
                <w:sz w:val="18"/>
              </w:rPr>
              <w:t>ほかのできたこと</w:t>
            </w:r>
          </w:p>
        </w:tc>
        <w:tc>
          <w:tcPr>
            <w:tcW w:w="6803" w:type="dxa"/>
            <w:tcMar>
              <w:top w:w="80" w:type="dxa"/>
              <w:left w:w="80" w:type="dxa"/>
              <w:bottom w:w="80" w:type="dxa"/>
              <w:right w:w="80" w:type="dxa"/>
            </w:tcMar>
            <w:vAlign w:val="center"/>
          </w:tcPr>
          <w:p w14:paraId="1855F7DE" w14:textId="77777777" w:rsidR="00F97DF7" w:rsidRDefault="00000000">
            <w:pPr>
              <w:jc w:val="center"/>
              <w:rPr>
                <w:lang w:eastAsia="ja-JP"/>
              </w:rPr>
            </w:pPr>
            <w:r>
              <w:rPr>
                <w:color w:val="342B55"/>
                <w:sz w:val="18"/>
                <w:lang w:eastAsia="ja-JP"/>
              </w:rPr>
              <w:t>非表示中の対象項目を一覧・検索せずカテゴリから選択</w:t>
            </w:r>
          </w:p>
        </w:tc>
      </w:tr>
    </w:tbl>
    <w:p w14:paraId="2B68990A" w14:textId="77777777" w:rsidR="00F97DF7" w:rsidRDefault="00F97DF7">
      <w:pPr>
        <w:spacing w:after="0"/>
        <w:rPr>
          <w:lang w:eastAsia="ja-JP"/>
        </w:rPr>
      </w:pPr>
    </w:p>
    <w:p w14:paraId="66C3D9E7" w14:textId="77777777" w:rsidR="00F97DF7" w:rsidRDefault="00000000">
      <w:pPr>
        <w:pStyle w:val="21"/>
      </w:pPr>
      <w:r>
        <w:rPr>
          <w:rFonts w:ascii="Noto Sans CJK JP" w:eastAsia="Noto Sans CJK JP" w:hAnsi="Noto Sans CJK JP"/>
          <w:color w:val="7759B5"/>
        </w:rPr>
        <w:t>9.2 ママ側：声掛け画面</w:t>
      </w:r>
    </w:p>
    <w:p w14:paraId="028B5D22" w14:textId="77777777" w:rsidR="00F97DF7" w:rsidRDefault="00000000">
      <w:pPr>
        <w:pStyle w:val="a0"/>
        <w:spacing w:after="40" w:line="264" w:lineRule="auto"/>
        <w:rPr>
          <w:lang w:eastAsia="ja-JP"/>
        </w:rPr>
      </w:pPr>
      <w:r>
        <w:rPr>
          <w:color w:val="342B55"/>
          <w:sz w:val="19"/>
          <w:lang w:eastAsia="ja-JP"/>
        </w:rPr>
        <w:t>今の時間帯に必要な声掛けを上位に表示する。</w:t>
      </w:r>
    </w:p>
    <w:p w14:paraId="378093DB" w14:textId="77777777" w:rsidR="00F97DF7" w:rsidRDefault="00000000">
      <w:pPr>
        <w:pStyle w:val="a0"/>
        <w:spacing w:after="40" w:line="264" w:lineRule="auto"/>
        <w:rPr>
          <w:lang w:eastAsia="ja-JP"/>
        </w:rPr>
      </w:pPr>
      <w:r>
        <w:rPr>
          <w:color w:val="342B55"/>
          <w:sz w:val="19"/>
          <w:lang w:eastAsia="ja-JP"/>
        </w:rPr>
        <w:t>ボタンを押すと、ママ側ラベルで声掛け時刻を記録する。</w:t>
      </w:r>
    </w:p>
    <w:p w14:paraId="5AB4FC5F" w14:textId="77777777" w:rsidR="00F97DF7" w:rsidRDefault="00000000">
      <w:pPr>
        <w:pStyle w:val="a0"/>
        <w:spacing w:after="40" w:line="264" w:lineRule="auto"/>
        <w:rPr>
          <w:lang w:eastAsia="ja-JP"/>
        </w:rPr>
      </w:pPr>
      <w:r>
        <w:rPr>
          <w:color w:val="342B55"/>
          <w:sz w:val="19"/>
          <w:lang w:eastAsia="ja-JP"/>
        </w:rPr>
        <w:t>同一項目について「未声掛け」「声掛け済み」「娘ができた」を見分けられる。</w:t>
      </w:r>
    </w:p>
    <w:p w14:paraId="6C42A1C0" w14:textId="77777777" w:rsidR="00F97DF7" w:rsidRDefault="00000000">
      <w:pPr>
        <w:pStyle w:val="a0"/>
        <w:spacing w:after="40" w:line="264" w:lineRule="auto"/>
        <w:rPr>
          <w:lang w:eastAsia="ja-JP"/>
        </w:rPr>
      </w:pPr>
      <w:r>
        <w:rPr>
          <w:color w:val="342B55"/>
          <w:sz w:val="19"/>
          <w:lang w:eastAsia="ja-JP"/>
        </w:rPr>
        <w:t>必要に応じて「一緒にした」「手伝った」も1タップで記録できる。</w:t>
      </w:r>
    </w:p>
    <w:p w14:paraId="53442967" w14:textId="77777777" w:rsidR="00F97DF7" w:rsidRDefault="00000000">
      <w:pPr>
        <w:pStyle w:val="a0"/>
        <w:spacing w:after="40" w:line="264" w:lineRule="auto"/>
        <w:rPr>
          <w:lang w:eastAsia="ja-JP"/>
        </w:rPr>
      </w:pPr>
      <w:r>
        <w:rPr>
          <w:color w:val="342B55"/>
          <w:sz w:val="19"/>
          <w:lang w:eastAsia="ja-JP"/>
        </w:rPr>
        <w:t>同じ声掛けを繰り返す通知は原則2回以内とし、娘が反応しなくてもママへ過剰通知しない。</w:t>
      </w:r>
    </w:p>
    <w:tbl>
      <w:tblPr>
        <w:tblStyle w:val="afe"/>
        <w:tblW w:w="0" w:type="auto"/>
        <w:jc w:val="center"/>
        <w:tblLayout w:type="fixed"/>
        <w:tblLook w:val="04A0" w:firstRow="1" w:lastRow="0" w:firstColumn="1" w:lastColumn="0" w:noHBand="0" w:noVBand="1"/>
      </w:tblPr>
      <w:tblGrid>
        <w:gridCol w:w="2721"/>
        <w:gridCol w:w="6917"/>
      </w:tblGrid>
      <w:tr w:rsidR="00F97DF7" w14:paraId="61D32927" w14:textId="77777777">
        <w:trPr>
          <w:cantSplit/>
          <w:tblHeader/>
          <w:jc w:val="center"/>
        </w:trPr>
        <w:tc>
          <w:tcPr>
            <w:tcW w:w="2721" w:type="dxa"/>
            <w:shd w:val="clear" w:color="auto" w:fill="EEE9FA"/>
            <w:tcMar>
              <w:top w:w="80" w:type="dxa"/>
              <w:left w:w="80" w:type="dxa"/>
              <w:bottom w:w="80" w:type="dxa"/>
              <w:right w:w="80" w:type="dxa"/>
            </w:tcMar>
            <w:vAlign w:val="center"/>
          </w:tcPr>
          <w:p w14:paraId="78F5288F" w14:textId="77777777" w:rsidR="00F97DF7" w:rsidRDefault="00000000">
            <w:pPr>
              <w:jc w:val="center"/>
            </w:pPr>
            <w:r>
              <w:rPr>
                <w:b/>
                <w:color w:val="342B55"/>
                <w:sz w:val="17"/>
              </w:rPr>
              <w:t>状態</w:t>
            </w:r>
          </w:p>
        </w:tc>
        <w:tc>
          <w:tcPr>
            <w:tcW w:w="6917" w:type="dxa"/>
            <w:shd w:val="clear" w:color="auto" w:fill="EEE9FA"/>
            <w:tcMar>
              <w:top w:w="80" w:type="dxa"/>
              <w:left w:w="80" w:type="dxa"/>
              <w:bottom w:w="80" w:type="dxa"/>
              <w:right w:w="80" w:type="dxa"/>
            </w:tcMar>
            <w:vAlign w:val="center"/>
          </w:tcPr>
          <w:p w14:paraId="7021F579" w14:textId="77777777" w:rsidR="00F97DF7" w:rsidRDefault="00000000">
            <w:pPr>
              <w:jc w:val="center"/>
            </w:pPr>
            <w:r>
              <w:rPr>
                <w:b/>
                <w:color w:val="342B55"/>
                <w:sz w:val="17"/>
              </w:rPr>
              <w:t>表示・操作</w:t>
            </w:r>
          </w:p>
        </w:tc>
      </w:tr>
      <w:tr w:rsidR="00F97DF7" w14:paraId="0FAF6DAB" w14:textId="77777777">
        <w:trPr>
          <w:cantSplit/>
          <w:jc w:val="center"/>
        </w:trPr>
        <w:tc>
          <w:tcPr>
            <w:tcW w:w="2721" w:type="dxa"/>
            <w:tcMar>
              <w:top w:w="80" w:type="dxa"/>
              <w:left w:w="80" w:type="dxa"/>
              <w:bottom w:w="80" w:type="dxa"/>
              <w:right w:w="80" w:type="dxa"/>
            </w:tcMar>
            <w:vAlign w:val="center"/>
          </w:tcPr>
          <w:p w14:paraId="7CDEA34B" w14:textId="77777777" w:rsidR="00F97DF7" w:rsidRDefault="00000000">
            <w:pPr>
              <w:jc w:val="center"/>
            </w:pPr>
            <w:r>
              <w:rPr>
                <w:color w:val="342B55"/>
                <w:sz w:val="18"/>
              </w:rPr>
              <w:t>未声掛け</w:t>
            </w:r>
          </w:p>
        </w:tc>
        <w:tc>
          <w:tcPr>
            <w:tcW w:w="6917" w:type="dxa"/>
            <w:tcMar>
              <w:top w:w="80" w:type="dxa"/>
              <w:left w:w="80" w:type="dxa"/>
              <w:bottom w:w="80" w:type="dxa"/>
              <w:right w:w="80" w:type="dxa"/>
            </w:tcMar>
            <w:vAlign w:val="center"/>
          </w:tcPr>
          <w:p w14:paraId="042B6431" w14:textId="77777777" w:rsidR="00F97DF7" w:rsidRDefault="00000000">
            <w:pPr>
              <w:jc w:val="center"/>
              <w:rPr>
                <w:lang w:eastAsia="ja-JP"/>
              </w:rPr>
            </w:pPr>
            <w:r>
              <w:rPr>
                <w:color w:val="342B55"/>
                <w:sz w:val="18"/>
                <w:lang w:eastAsia="ja-JP"/>
              </w:rPr>
              <w:t>未記録。今必要な項目として表示</w:t>
            </w:r>
          </w:p>
        </w:tc>
      </w:tr>
      <w:tr w:rsidR="00F97DF7" w14:paraId="7BCAB6EA" w14:textId="77777777">
        <w:trPr>
          <w:cantSplit/>
          <w:jc w:val="center"/>
        </w:trPr>
        <w:tc>
          <w:tcPr>
            <w:tcW w:w="2721" w:type="dxa"/>
            <w:shd w:val="clear" w:color="auto" w:fill="FBFAFE"/>
            <w:tcMar>
              <w:top w:w="80" w:type="dxa"/>
              <w:left w:w="80" w:type="dxa"/>
              <w:bottom w:w="80" w:type="dxa"/>
              <w:right w:w="80" w:type="dxa"/>
            </w:tcMar>
            <w:vAlign w:val="center"/>
          </w:tcPr>
          <w:p w14:paraId="580EDFA2" w14:textId="77777777" w:rsidR="00F97DF7" w:rsidRDefault="00000000">
            <w:pPr>
              <w:jc w:val="center"/>
            </w:pPr>
            <w:r>
              <w:rPr>
                <w:color w:val="342B55"/>
                <w:sz w:val="18"/>
              </w:rPr>
              <w:t>声掛け済み</w:t>
            </w:r>
          </w:p>
        </w:tc>
        <w:tc>
          <w:tcPr>
            <w:tcW w:w="6917" w:type="dxa"/>
            <w:shd w:val="clear" w:color="auto" w:fill="FBFAFE"/>
            <w:tcMar>
              <w:top w:w="80" w:type="dxa"/>
              <w:left w:w="80" w:type="dxa"/>
              <w:bottom w:w="80" w:type="dxa"/>
              <w:right w:w="80" w:type="dxa"/>
            </w:tcMar>
            <w:vAlign w:val="center"/>
          </w:tcPr>
          <w:p w14:paraId="4DA631A0" w14:textId="77777777" w:rsidR="00F97DF7" w:rsidRDefault="00000000">
            <w:pPr>
              <w:jc w:val="center"/>
              <w:rPr>
                <w:lang w:eastAsia="ja-JP"/>
              </w:rPr>
            </w:pPr>
            <w:r>
              <w:rPr>
                <w:color w:val="342B55"/>
                <w:sz w:val="18"/>
                <w:lang w:eastAsia="ja-JP"/>
              </w:rPr>
              <w:t>声掛け時刻と回数を表示</w:t>
            </w:r>
          </w:p>
        </w:tc>
      </w:tr>
      <w:tr w:rsidR="00F97DF7" w14:paraId="14D303B5" w14:textId="77777777">
        <w:trPr>
          <w:cantSplit/>
          <w:jc w:val="center"/>
        </w:trPr>
        <w:tc>
          <w:tcPr>
            <w:tcW w:w="2721" w:type="dxa"/>
            <w:tcMar>
              <w:top w:w="80" w:type="dxa"/>
              <w:left w:w="80" w:type="dxa"/>
              <w:bottom w:w="80" w:type="dxa"/>
              <w:right w:w="80" w:type="dxa"/>
            </w:tcMar>
            <w:vAlign w:val="center"/>
          </w:tcPr>
          <w:p w14:paraId="2AD82F83" w14:textId="77777777" w:rsidR="00F97DF7" w:rsidRDefault="00000000">
            <w:pPr>
              <w:jc w:val="center"/>
            </w:pPr>
            <w:r>
              <w:rPr>
                <w:color w:val="342B55"/>
                <w:sz w:val="18"/>
              </w:rPr>
              <w:t>一緒に実施</w:t>
            </w:r>
          </w:p>
        </w:tc>
        <w:tc>
          <w:tcPr>
            <w:tcW w:w="6917" w:type="dxa"/>
            <w:tcMar>
              <w:top w:w="80" w:type="dxa"/>
              <w:left w:w="80" w:type="dxa"/>
              <w:bottom w:w="80" w:type="dxa"/>
              <w:right w:w="80" w:type="dxa"/>
            </w:tcMar>
            <w:vAlign w:val="center"/>
          </w:tcPr>
          <w:p w14:paraId="42A37BD9" w14:textId="77777777" w:rsidR="00F97DF7" w:rsidRDefault="00000000">
            <w:pPr>
              <w:jc w:val="center"/>
              <w:rPr>
                <w:lang w:eastAsia="ja-JP"/>
              </w:rPr>
            </w:pPr>
            <w:r>
              <w:rPr>
                <w:color w:val="342B55"/>
                <w:sz w:val="18"/>
                <w:lang w:eastAsia="ja-JP"/>
              </w:rPr>
              <w:t>ママの支援と娘の達成を同時記録</w:t>
            </w:r>
          </w:p>
        </w:tc>
      </w:tr>
      <w:tr w:rsidR="00F97DF7" w14:paraId="3F1934FE" w14:textId="77777777">
        <w:trPr>
          <w:cantSplit/>
          <w:jc w:val="center"/>
        </w:trPr>
        <w:tc>
          <w:tcPr>
            <w:tcW w:w="2721" w:type="dxa"/>
            <w:shd w:val="clear" w:color="auto" w:fill="FBFAFE"/>
            <w:tcMar>
              <w:top w:w="80" w:type="dxa"/>
              <w:left w:w="80" w:type="dxa"/>
              <w:bottom w:w="80" w:type="dxa"/>
              <w:right w:w="80" w:type="dxa"/>
            </w:tcMar>
            <w:vAlign w:val="center"/>
          </w:tcPr>
          <w:p w14:paraId="7E42025A" w14:textId="77777777" w:rsidR="00F97DF7" w:rsidRDefault="00000000">
            <w:pPr>
              <w:jc w:val="center"/>
            </w:pPr>
            <w:r>
              <w:rPr>
                <w:color w:val="342B55"/>
                <w:sz w:val="18"/>
              </w:rPr>
              <w:t>娘が完了</w:t>
            </w:r>
          </w:p>
        </w:tc>
        <w:tc>
          <w:tcPr>
            <w:tcW w:w="6917" w:type="dxa"/>
            <w:shd w:val="clear" w:color="auto" w:fill="FBFAFE"/>
            <w:tcMar>
              <w:top w:w="80" w:type="dxa"/>
              <w:left w:w="80" w:type="dxa"/>
              <w:bottom w:w="80" w:type="dxa"/>
              <w:right w:w="80" w:type="dxa"/>
            </w:tcMar>
            <w:vAlign w:val="center"/>
          </w:tcPr>
          <w:p w14:paraId="45614176" w14:textId="77777777" w:rsidR="00F97DF7" w:rsidRDefault="00000000">
            <w:pPr>
              <w:jc w:val="center"/>
              <w:rPr>
                <w:lang w:eastAsia="ja-JP"/>
              </w:rPr>
            </w:pPr>
            <w:r>
              <w:rPr>
                <w:color w:val="342B55"/>
                <w:sz w:val="18"/>
                <w:lang w:eastAsia="ja-JP"/>
              </w:rPr>
              <w:t>達成済みとして完了表示</w:t>
            </w:r>
          </w:p>
        </w:tc>
      </w:tr>
    </w:tbl>
    <w:p w14:paraId="4512C80B" w14:textId="77777777" w:rsidR="00F97DF7" w:rsidRDefault="00F97DF7">
      <w:pPr>
        <w:spacing w:after="0"/>
        <w:rPr>
          <w:lang w:eastAsia="ja-JP"/>
        </w:rPr>
      </w:pPr>
    </w:p>
    <w:p w14:paraId="7C912AAE" w14:textId="77777777" w:rsidR="00F97DF7" w:rsidRDefault="00000000">
      <w:pPr>
        <w:pStyle w:val="21"/>
        <w:rPr>
          <w:lang w:eastAsia="ja-JP"/>
        </w:rPr>
      </w:pPr>
      <w:r>
        <w:rPr>
          <w:rFonts w:ascii="Noto Sans CJK JP" w:eastAsia="Noto Sans CJK JP" w:hAnsi="Noto Sans CJK JP"/>
          <w:color w:val="7759B5"/>
          <w:lang w:eastAsia="ja-JP"/>
        </w:rPr>
        <w:t>9.3 ママ側：クイック記録画面</w:t>
      </w:r>
    </w:p>
    <w:p w14:paraId="681F497F" w14:textId="77777777" w:rsidR="00F97DF7" w:rsidRDefault="00000000">
      <w:pPr>
        <w:pStyle w:val="a0"/>
        <w:spacing w:after="40" w:line="264" w:lineRule="auto"/>
        <w:rPr>
          <w:lang w:eastAsia="ja-JP"/>
        </w:rPr>
      </w:pPr>
      <w:r>
        <w:rPr>
          <w:color w:val="342B55"/>
          <w:sz w:val="19"/>
          <w:lang w:eastAsia="ja-JP"/>
        </w:rPr>
        <w:t>事務的な短いクイックラベルを大きなボタンで表示する。</w:t>
      </w:r>
    </w:p>
    <w:p w14:paraId="135389BF" w14:textId="77777777" w:rsidR="00F97DF7" w:rsidRDefault="00000000">
      <w:pPr>
        <w:pStyle w:val="a0"/>
        <w:spacing w:after="40" w:line="264" w:lineRule="auto"/>
        <w:rPr>
          <w:lang w:eastAsia="ja-JP"/>
        </w:rPr>
      </w:pPr>
      <w:r>
        <w:rPr>
          <w:color w:val="342B55"/>
          <w:sz w:val="19"/>
          <w:lang w:eastAsia="ja-JP"/>
        </w:rPr>
        <w:t>時間帯に合う項目を先頭にし、1タップで現在時刻を記録する。</w:t>
      </w:r>
    </w:p>
    <w:p w14:paraId="06D81A7D" w14:textId="77777777" w:rsidR="00F97DF7" w:rsidRDefault="00000000">
      <w:pPr>
        <w:pStyle w:val="a0"/>
        <w:spacing w:after="40" w:line="264" w:lineRule="auto"/>
        <w:rPr>
          <w:lang w:eastAsia="ja-JP"/>
        </w:rPr>
      </w:pPr>
      <w:r>
        <w:rPr>
          <w:color w:val="342B55"/>
          <w:sz w:val="19"/>
          <w:lang w:eastAsia="ja-JP"/>
        </w:rPr>
        <w:t>記録後に必要な場合だけ、自立度・支援方法・メモを追加できる。</w:t>
      </w:r>
    </w:p>
    <w:p w14:paraId="2B7CE66F" w14:textId="77777777" w:rsidR="00F97DF7" w:rsidRDefault="00000000">
      <w:pPr>
        <w:pStyle w:val="a0"/>
        <w:spacing w:after="40" w:line="264" w:lineRule="auto"/>
        <w:rPr>
          <w:lang w:eastAsia="ja-JP"/>
        </w:rPr>
      </w:pPr>
      <w:r>
        <w:rPr>
          <w:color w:val="342B55"/>
          <w:sz w:val="19"/>
          <w:lang w:eastAsia="ja-JP"/>
        </w:rPr>
        <w:t>複数項目を連続して記録しやすい配置にする。</w:t>
      </w:r>
    </w:p>
    <w:p w14:paraId="71A0EC90" w14:textId="77777777" w:rsidR="00F97DF7" w:rsidRDefault="00000000">
      <w:pPr>
        <w:pStyle w:val="21"/>
      </w:pPr>
      <w:r>
        <w:rPr>
          <w:rFonts w:ascii="Noto Sans CJK JP" w:eastAsia="Noto Sans CJK JP" w:hAnsi="Noto Sans CJK JP"/>
          <w:color w:val="7759B5"/>
        </w:rPr>
        <w:t>9.4 スケジュール設定画面</w:t>
      </w:r>
    </w:p>
    <w:tbl>
      <w:tblPr>
        <w:tblStyle w:val="afe"/>
        <w:tblW w:w="0" w:type="auto"/>
        <w:jc w:val="center"/>
        <w:tblLayout w:type="fixed"/>
        <w:tblLook w:val="04A0" w:firstRow="1" w:lastRow="0" w:firstColumn="1" w:lastColumn="0" w:noHBand="0" w:noVBand="1"/>
      </w:tblPr>
      <w:tblGrid>
        <w:gridCol w:w="3118"/>
        <w:gridCol w:w="6520"/>
      </w:tblGrid>
      <w:tr w:rsidR="00F97DF7" w14:paraId="20245E33" w14:textId="77777777">
        <w:trPr>
          <w:cantSplit/>
          <w:tblHeader/>
          <w:jc w:val="center"/>
        </w:trPr>
        <w:tc>
          <w:tcPr>
            <w:tcW w:w="3118" w:type="dxa"/>
            <w:shd w:val="clear" w:color="auto" w:fill="EEE9FA"/>
            <w:tcMar>
              <w:top w:w="80" w:type="dxa"/>
              <w:left w:w="80" w:type="dxa"/>
              <w:bottom w:w="80" w:type="dxa"/>
              <w:right w:w="80" w:type="dxa"/>
            </w:tcMar>
            <w:vAlign w:val="center"/>
          </w:tcPr>
          <w:p w14:paraId="45A05203" w14:textId="77777777" w:rsidR="00F97DF7" w:rsidRDefault="00000000">
            <w:pPr>
              <w:jc w:val="center"/>
            </w:pPr>
            <w:r>
              <w:rPr>
                <w:b/>
                <w:color w:val="342B55"/>
                <w:sz w:val="17"/>
              </w:rPr>
              <w:t>設定区分</w:t>
            </w:r>
          </w:p>
        </w:tc>
        <w:tc>
          <w:tcPr>
            <w:tcW w:w="6520" w:type="dxa"/>
            <w:shd w:val="clear" w:color="auto" w:fill="EEE9FA"/>
            <w:tcMar>
              <w:top w:w="80" w:type="dxa"/>
              <w:left w:w="80" w:type="dxa"/>
              <w:bottom w:w="80" w:type="dxa"/>
              <w:right w:w="80" w:type="dxa"/>
            </w:tcMar>
            <w:vAlign w:val="center"/>
          </w:tcPr>
          <w:p w14:paraId="3277271D" w14:textId="77777777" w:rsidR="00F97DF7" w:rsidRDefault="00000000">
            <w:pPr>
              <w:jc w:val="center"/>
            </w:pPr>
            <w:r>
              <w:rPr>
                <w:b/>
                <w:color w:val="342B55"/>
                <w:sz w:val="17"/>
              </w:rPr>
              <w:t>内容</w:t>
            </w:r>
          </w:p>
        </w:tc>
      </w:tr>
      <w:tr w:rsidR="00F97DF7" w14:paraId="7A3D80B4" w14:textId="77777777">
        <w:trPr>
          <w:cantSplit/>
          <w:jc w:val="center"/>
        </w:trPr>
        <w:tc>
          <w:tcPr>
            <w:tcW w:w="3118" w:type="dxa"/>
            <w:tcMar>
              <w:top w:w="80" w:type="dxa"/>
              <w:left w:w="80" w:type="dxa"/>
              <w:bottom w:w="80" w:type="dxa"/>
              <w:right w:w="80" w:type="dxa"/>
            </w:tcMar>
            <w:vAlign w:val="center"/>
          </w:tcPr>
          <w:p w14:paraId="2E3E9C20" w14:textId="77777777" w:rsidR="00F97DF7" w:rsidRDefault="00000000">
            <w:pPr>
              <w:jc w:val="center"/>
            </w:pPr>
            <w:r>
              <w:rPr>
                <w:color w:val="342B55"/>
                <w:sz w:val="18"/>
              </w:rPr>
              <w:t>基本スケジュール</w:t>
            </w:r>
          </w:p>
        </w:tc>
        <w:tc>
          <w:tcPr>
            <w:tcW w:w="6520" w:type="dxa"/>
            <w:tcMar>
              <w:top w:w="80" w:type="dxa"/>
              <w:left w:w="80" w:type="dxa"/>
              <w:bottom w:w="80" w:type="dxa"/>
              <w:right w:w="80" w:type="dxa"/>
            </w:tcMar>
            <w:vAlign w:val="center"/>
          </w:tcPr>
          <w:p w14:paraId="32F84A0C" w14:textId="77777777" w:rsidR="00F97DF7" w:rsidRDefault="00000000">
            <w:pPr>
              <w:jc w:val="center"/>
              <w:rPr>
                <w:lang w:eastAsia="ja-JP"/>
              </w:rPr>
            </w:pPr>
            <w:r>
              <w:rPr>
                <w:color w:val="342B55"/>
                <w:sz w:val="18"/>
                <w:lang w:eastAsia="ja-JP"/>
              </w:rPr>
              <w:t>学校曜日、塾曜日、起床・就寝・スマホ終了時刻</w:t>
            </w:r>
          </w:p>
        </w:tc>
      </w:tr>
      <w:tr w:rsidR="00F97DF7" w14:paraId="28082810" w14:textId="77777777">
        <w:trPr>
          <w:cantSplit/>
          <w:jc w:val="center"/>
        </w:trPr>
        <w:tc>
          <w:tcPr>
            <w:tcW w:w="3118" w:type="dxa"/>
            <w:shd w:val="clear" w:color="auto" w:fill="FBFAFE"/>
            <w:tcMar>
              <w:top w:w="80" w:type="dxa"/>
              <w:left w:w="80" w:type="dxa"/>
              <w:bottom w:w="80" w:type="dxa"/>
              <w:right w:w="80" w:type="dxa"/>
            </w:tcMar>
            <w:vAlign w:val="center"/>
          </w:tcPr>
          <w:p w14:paraId="247F6B22" w14:textId="77777777" w:rsidR="00F97DF7" w:rsidRDefault="00000000">
            <w:pPr>
              <w:jc w:val="center"/>
            </w:pPr>
            <w:r>
              <w:rPr>
                <w:color w:val="342B55"/>
                <w:sz w:val="18"/>
              </w:rPr>
              <w:t>長期休み</w:t>
            </w:r>
          </w:p>
        </w:tc>
        <w:tc>
          <w:tcPr>
            <w:tcW w:w="6520" w:type="dxa"/>
            <w:shd w:val="clear" w:color="auto" w:fill="FBFAFE"/>
            <w:tcMar>
              <w:top w:w="80" w:type="dxa"/>
              <w:left w:w="80" w:type="dxa"/>
              <w:bottom w:w="80" w:type="dxa"/>
              <w:right w:w="80" w:type="dxa"/>
            </w:tcMar>
            <w:vAlign w:val="center"/>
          </w:tcPr>
          <w:p w14:paraId="473DC700" w14:textId="77777777" w:rsidR="00F97DF7" w:rsidRDefault="00000000">
            <w:pPr>
              <w:jc w:val="center"/>
              <w:rPr>
                <w:lang w:eastAsia="ja-JP"/>
              </w:rPr>
            </w:pPr>
            <w:r>
              <w:rPr>
                <w:color w:val="342B55"/>
                <w:sz w:val="18"/>
                <w:lang w:eastAsia="ja-JP"/>
              </w:rPr>
              <w:t>夏休み・冬休み・春休みの開始日と終了日</w:t>
            </w:r>
          </w:p>
        </w:tc>
      </w:tr>
      <w:tr w:rsidR="00F97DF7" w14:paraId="7A246484" w14:textId="77777777">
        <w:trPr>
          <w:cantSplit/>
          <w:jc w:val="center"/>
        </w:trPr>
        <w:tc>
          <w:tcPr>
            <w:tcW w:w="3118" w:type="dxa"/>
            <w:tcMar>
              <w:top w:w="80" w:type="dxa"/>
              <w:left w:w="80" w:type="dxa"/>
              <w:bottom w:w="80" w:type="dxa"/>
              <w:right w:w="80" w:type="dxa"/>
            </w:tcMar>
            <w:vAlign w:val="center"/>
          </w:tcPr>
          <w:p w14:paraId="5BF5B837" w14:textId="77777777" w:rsidR="00F97DF7" w:rsidRDefault="00000000">
            <w:pPr>
              <w:jc w:val="center"/>
            </w:pPr>
            <w:r>
              <w:rPr>
                <w:color w:val="342B55"/>
                <w:sz w:val="18"/>
              </w:rPr>
              <w:lastRenderedPageBreak/>
              <w:t>持ち物ルール</w:t>
            </w:r>
          </w:p>
        </w:tc>
        <w:tc>
          <w:tcPr>
            <w:tcW w:w="6520" w:type="dxa"/>
            <w:tcMar>
              <w:top w:w="80" w:type="dxa"/>
              <w:left w:w="80" w:type="dxa"/>
              <w:bottom w:w="80" w:type="dxa"/>
              <w:right w:w="80" w:type="dxa"/>
            </w:tcMar>
            <w:vAlign w:val="center"/>
          </w:tcPr>
          <w:p w14:paraId="7CA8FDFA" w14:textId="77777777" w:rsidR="00F97DF7" w:rsidRDefault="00000000">
            <w:pPr>
              <w:jc w:val="center"/>
              <w:rPr>
                <w:lang w:eastAsia="ja-JP"/>
              </w:rPr>
            </w:pPr>
            <w:r>
              <w:rPr>
                <w:color w:val="342B55"/>
                <w:sz w:val="18"/>
                <w:lang w:eastAsia="ja-JP"/>
              </w:rPr>
              <w:t>水筒、体操服、塾カバン等の自動表示条件</w:t>
            </w:r>
          </w:p>
        </w:tc>
      </w:tr>
      <w:tr w:rsidR="00F97DF7" w14:paraId="4505E1A5" w14:textId="77777777">
        <w:trPr>
          <w:cantSplit/>
          <w:jc w:val="center"/>
        </w:trPr>
        <w:tc>
          <w:tcPr>
            <w:tcW w:w="3118" w:type="dxa"/>
            <w:shd w:val="clear" w:color="auto" w:fill="FBFAFE"/>
            <w:tcMar>
              <w:top w:w="80" w:type="dxa"/>
              <w:left w:w="80" w:type="dxa"/>
              <w:bottom w:w="80" w:type="dxa"/>
              <w:right w:w="80" w:type="dxa"/>
            </w:tcMar>
            <w:vAlign w:val="center"/>
          </w:tcPr>
          <w:p w14:paraId="6131102A" w14:textId="77777777" w:rsidR="00F97DF7" w:rsidRDefault="00000000">
            <w:pPr>
              <w:jc w:val="center"/>
            </w:pPr>
            <w:r>
              <w:rPr>
                <w:color w:val="342B55"/>
                <w:sz w:val="18"/>
              </w:rPr>
              <w:t>例外日カレンダー</w:t>
            </w:r>
          </w:p>
        </w:tc>
        <w:tc>
          <w:tcPr>
            <w:tcW w:w="6520" w:type="dxa"/>
            <w:shd w:val="clear" w:color="auto" w:fill="FBFAFE"/>
            <w:tcMar>
              <w:top w:w="80" w:type="dxa"/>
              <w:left w:w="80" w:type="dxa"/>
              <w:bottom w:w="80" w:type="dxa"/>
              <w:right w:w="80" w:type="dxa"/>
            </w:tcMar>
            <w:vAlign w:val="center"/>
          </w:tcPr>
          <w:p w14:paraId="324610F9" w14:textId="77777777" w:rsidR="00F97DF7" w:rsidRDefault="00000000">
            <w:pPr>
              <w:jc w:val="center"/>
              <w:rPr>
                <w:lang w:eastAsia="ja-JP"/>
              </w:rPr>
            </w:pPr>
            <w:r>
              <w:rPr>
                <w:color w:val="342B55"/>
                <w:sz w:val="18"/>
                <w:lang w:eastAsia="ja-JP"/>
              </w:rPr>
              <w:t>学校あり／なし、塾あり／なしを通常と違う日だけ登録</w:t>
            </w:r>
          </w:p>
        </w:tc>
      </w:tr>
      <w:tr w:rsidR="00F97DF7" w14:paraId="7A676C5F" w14:textId="77777777">
        <w:trPr>
          <w:cantSplit/>
          <w:jc w:val="center"/>
        </w:trPr>
        <w:tc>
          <w:tcPr>
            <w:tcW w:w="3118" w:type="dxa"/>
            <w:tcMar>
              <w:top w:w="80" w:type="dxa"/>
              <w:left w:w="80" w:type="dxa"/>
              <w:bottom w:w="80" w:type="dxa"/>
              <w:right w:w="80" w:type="dxa"/>
            </w:tcMar>
            <w:vAlign w:val="center"/>
          </w:tcPr>
          <w:p w14:paraId="0DAE51D5" w14:textId="77777777" w:rsidR="00F97DF7" w:rsidRDefault="00000000">
            <w:pPr>
              <w:jc w:val="center"/>
            </w:pPr>
            <w:r>
              <w:rPr>
                <w:color w:val="342B55"/>
                <w:sz w:val="18"/>
              </w:rPr>
              <w:t>活動表示設定</w:t>
            </w:r>
          </w:p>
        </w:tc>
        <w:tc>
          <w:tcPr>
            <w:tcW w:w="6520" w:type="dxa"/>
            <w:tcMar>
              <w:top w:w="80" w:type="dxa"/>
              <w:left w:w="80" w:type="dxa"/>
              <w:bottom w:w="80" w:type="dxa"/>
              <w:right w:w="80" w:type="dxa"/>
            </w:tcMar>
            <w:vAlign w:val="center"/>
          </w:tcPr>
          <w:p w14:paraId="73861884" w14:textId="77777777" w:rsidR="00F97DF7" w:rsidRDefault="00000000">
            <w:pPr>
              <w:jc w:val="center"/>
              <w:rPr>
                <w:lang w:eastAsia="ja-JP"/>
              </w:rPr>
            </w:pPr>
            <w:r>
              <w:rPr>
                <w:color w:val="342B55"/>
                <w:sz w:val="18"/>
                <w:lang w:eastAsia="ja-JP"/>
              </w:rPr>
              <w:t>活動ごとの有効・無効、時間帯、並び順、ポイント上限</w:t>
            </w:r>
          </w:p>
        </w:tc>
      </w:tr>
    </w:tbl>
    <w:p w14:paraId="6CB5726B" w14:textId="77777777" w:rsidR="00F97DF7" w:rsidRDefault="00F97DF7">
      <w:pPr>
        <w:spacing w:after="0"/>
        <w:rPr>
          <w:lang w:eastAsia="ja-JP"/>
        </w:rPr>
      </w:pPr>
    </w:p>
    <w:p w14:paraId="07F36118" w14:textId="77777777" w:rsidR="00F97DF7" w:rsidRDefault="00000000">
      <w:pPr>
        <w:pStyle w:val="21"/>
      </w:pPr>
      <w:r>
        <w:rPr>
          <w:rFonts w:ascii="Noto Sans CJK JP" w:eastAsia="Noto Sans CJK JP" w:hAnsi="Noto Sans CJK JP"/>
          <w:color w:val="7759B5"/>
        </w:rPr>
        <w:t>9.5 履歴・振り返り画面</w:t>
      </w:r>
    </w:p>
    <w:p w14:paraId="1EE090B1" w14:textId="77777777" w:rsidR="00F97DF7" w:rsidRDefault="00000000">
      <w:pPr>
        <w:pStyle w:val="a0"/>
        <w:spacing w:after="40" w:line="264" w:lineRule="auto"/>
        <w:rPr>
          <w:lang w:eastAsia="ja-JP"/>
        </w:rPr>
      </w:pPr>
      <w:r>
        <w:rPr>
          <w:color w:val="342B55"/>
          <w:sz w:val="19"/>
          <w:lang w:eastAsia="ja-JP"/>
        </w:rPr>
        <w:t>娘の達成、ママの声掛け、支援方法を時系列で表示する。</w:t>
      </w:r>
    </w:p>
    <w:p w14:paraId="281B87E8" w14:textId="77777777" w:rsidR="00F97DF7" w:rsidRDefault="00000000">
      <w:pPr>
        <w:pStyle w:val="a0"/>
        <w:spacing w:after="40" w:line="264" w:lineRule="auto"/>
        <w:rPr>
          <w:lang w:eastAsia="ja-JP"/>
        </w:rPr>
      </w:pPr>
      <w:r>
        <w:rPr>
          <w:color w:val="342B55"/>
          <w:sz w:val="19"/>
          <w:lang w:eastAsia="ja-JP"/>
        </w:rPr>
        <w:t>日・週単位でポイント数と実施数を確認できる。</w:t>
      </w:r>
    </w:p>
    <w:p w14:paraId="43398C33" w14:textId="77777777" w:rsidR="00F97DF7" w:rsidRDefault="00000000">
      <w:pPr>
        <w:pStyle w:val="a0"/>
        <w:spacing w:after="40" w:line="264" w:lineRule="auto"/>
        <w:rPr>
          <w:lang w:eastAsia="ja-JP"/>
        </w:rPr>
      </w:pPr>
      <w:r>
        <w:rPr>
          <w:color w:val="342B55"/>
          <w:sz w:val="19"/>
          <w:lang w:eastAsia="ja-JP"/>
        </w:rPr>
        <w:t>自分から／声掛け後／一緒に／手伝いありの比率を確認できる。</w:t>
      </w:r>
    </w:p>
    <w:p w14:paraId="11C44DDB" w14:textId="77777777" w:rsidR="00F97DF7" w:rsidRDefault="00000000">
      <w:pPr>
        <w:pStyle w:val="a0"/>
        <w:spacing w:after="40" w:line="264" w:lineRule="auto"/>
        <w:rPr>
          <w:lang w:eastAsia="ja-JP"/>
        </w:rPr>
      </w:pPr>
      <w:r>
        <w:rPr>
          <w:color w:val="342B55"/>
          <w:sz w:val="19"/>
          <w:lang w:eastAsia="ja-JP"/>
        </w:rPr>
        <w:t>未実施を責める表示ではなく、「できたこと」と「必要だった支援」を中心に見せる。</w:t>
      </w:r>
    </w:p>
    <w:p w14:paraId="32EB8F6B" w14:textId="77777777" w:rsidR="00F97DF7" w:rsidRDefault="00000000">
      <w:pPr>
        <w:pStyle w:val="1"/>
        <w:rPr>
          <w:lang w:eastAsia="ja-JP"/>
        </w:rPr>
      </w:pPr>
      <w:r>
        <w:rPr>
          <w:rFonts w:ascii="Noto Sans CJK JP" w:eastAsia="Noto Sans CJK JP" w:hAnsi="Noto Sans CJK JP"/>
          <w:color w:val="7759B5"/>
          <w:sz w:val="32"/>
          <w:lang w:eastAsia="ja-JP"/>
        </w:rPr>
        <w:t>10. 主な操作フロー</w:t>
      </w:r>
    </w:p>
    <w:p w14:paraId="11E9D2F1" w14:textId="77777777" w:rsidR="00F97DF7" w:rsidRDefault="00000000">
      <w:pPr>
        <w:pStyle w:val="21"/>
        <w:rPr>
          <w:lang w:eastAsia="ja-JP"/>
        </w:rPr>
      </w:pPr>
      <w:r>
        <w:rPr>
          <w:rFonts w:ascii="Noto Sans CJK JP" w:eastAsia="Noto Sans CJK JP" w:hAnsi="Noto Sans CJK JP"/>
          <w:color w:val="7759B5"/>
          <w:lang w:eastAsia="ja-JP"/>
        </w:rPr>
        <w:t>10.1 娘が自分で完了する</w:t>
      </w:r>
    </w:p>
    <w:p w14:paraId="524E1D93" w14:textId="77777777" w:rsidR="00F97DF7" w:rsidRDefault="00000000">
      <w:pPr>
        <w:spacing w:after="40"/>
        <w:rPr>
          <w:lang w:eastAsia="ja-JP"/>
        </w:rPr>
      </w:pPr>
      <w:r>
        <w:rPr>
          <w:color w:val="342B55"/>
          <w:sz w:val="19"/>
          <w:lang w:eastAsia="ja-JP"/>
        </w:rPr>
        <w:t>1. 娘が活動カードの完了ボタンを押す。</w:t>
      </w:r>
    </w:p>
    <w:p w14:paraId="19D168D2" w14:textId="77777777" w:rsidR="00F97DF7" w:rsidRDefault="00000000">
      <w:pPr>
        <w:spacing w:after="40"/>
        <w:rPr>
          <w:lang w:eastAsia="ja-JP"/>
        </w:rPr>
      </w:pPr>
      <w:r>
        <w:rPr>
          <w:color w:val="342B55"/>
          <w:sz w:val="19"/>
          <w:lang w:eastAsia="ja-JP"/>
        </w:rPr>
        <w:t>2. 活動記録を現在時刻で保存する。</w:t>
      </w:r>
    </w:p>
    <w:p w14:paraId="11AF00A8" w14:textId="77777777" w:rsidR="00F97DF7" w:rsidRDefault="00000000">
      <w:pPr>
        <w:spacing w:after="40"/>
        <w:rPr>
          <w:lang w:eastAsia="ja-JP"/>
        </w:rPr>
      </w:pPr>
      <w:r>
        <w:rPr>
          <w:color w:val="342B55"/>
          <w:sz w:val="19"/>
          <w:lang w:eastAsia="ja-JP"/>
        </w:rPr>
        <w:t>3. 1ポイントを加算する。</w:t>
      </w:r>
    </w:p>
    <w:p w14:paraId="01B8E1A3" w14:textId="77777777" w:rsidR="00F97DF7" w:rsidRDefault="00000000">
      <w:pPr>
        <w:spacing w:after="40"/>
        <w:rPr>
          <w:lang w:eastAsia="ja-JP"/>
        </w:rPr>
      </w:pPr>
      <w:r>
        <w:rPr>
          <w:color w:val="342B55"/>
          <w:sz w:val="19"/>
          <w:lang w:eastAsia="ja-JP"/>
        </w:rPr>
        <w:t>4. カードをチェック済みにし、進捗カードを更新する。</w:t>
      </w:r>
    </w:p>
    <w:p w14:paraId="2CB4CAF6" w14:textId="77777777" w:rsidR="00F97DF7" w:rsidRDefault="00000000">
      <w:pPr>
        <w:spacing w:after="40"/>
        <w:rPr>
          <w:lang w:eastAsia="ja-JP"/>
        </w:rPr>
      </w:pPr>
      <w:r>
        <w:rPr>
          <w:color w:val="342B55"/>
          <w:sz w:val="19"/>
          <w:lang w:eastAsia="ja-JP"/>
        </w:rPr>
        <w:t>5. 声掛け記録が先に存在しない場合、自立度を「自分から」の候補とする。</w:t>
      </w:r>
    </w:p>
    <w:p w14:paraId="2EDB014F" w14:textId="77777777" w:rsidR="00F97DF7" w:rsidRDefault="00000000">
      <w:pPr>
        <w:pStyle w:val="21"/>
        <w:rPr>
          <w:lang w:eastAsia="ja-JP"/>
        </w:rPr>
      </w:pPr>
      <w:r>
        <w:rPr>
          <w:rFonts w:ascii="Noto Sans CJK JP" w:eastAsia="Noto Sans CJK JP" w:hAnsi="Noto Sans CJK JP"/>
          <w:color w:val="7759B5"/>
          <w:lang w:eastAsia="ja-JP"/>
        </w:rPr>
        <w:t>10.2 ママが声を掛けた後に娘が完了する</w:t>
      </w:r>
    </w:p>
    <w:p w14:paraId="22CDF830" w14:textId="77777777" w:rsidR="00F97DF7" w:rsidRDefault="00000000">
      <w:pPr>
        <w:spacing w:after="40"/>
        <w:rPr>
          <w:lang w:eastAsia="ja-JP"/>
        </w:rPr>
      </w:pPr>
      <w:r>
        <w:rPr>
          <w:color w:val="342B55"/>
          <w:sz w:val="19"/>
          <w:lang w:eastAsia="ja-JP"/>
        </w:rPr>
        <w:t>1. ママが声掛けボタンを押し、声掛け時刻を記録する。</w:t>
      </w:r>
    </w:p>
    <w:p w14:paraId="52B6FDA9" w14:textId="77777777" w:rsidR="00F97DF7" w:rsidRDefault="00000000">
      <w:pPr>
        <w:spacing w:after="40"/>
        <w:rPr>
          <w:lang w:eastAsia="ja-JP"/>
        </w:rPr>
      </w:pPr>
      <w:r>
        <w:rPr>
          <w:color w:val="342B55"/>
          <w:sz w:val="19"/>
          <w:lang w:eastAsia="ja-JP"/>
        </w:rPr>
        <w:t>2. 娘が後から完了ボタンを押す。</w:t>
      </w:r>
    </w:p>
    <w:p w14:paraId="512E2D63" w14:textId="77777777" w:rsidR="00F97DF7" w:rsidRDefault="00000000">
      <w:pPr>
        <w:spacing w:after="40"/>
        <w:rPr>
          <w:lang w:eastAsia="ja-JP"/>
        </w:rPr>
      </w:pPr>
      <w:r>
        <w:rPr>
          <w:color w:val="342B55"/>
          <w:sz w:val="19"/>
          <w:lang w:eastAsia="ja-JP"/>
        </w:rPr>
        <w:t>3. 娘の活動ポイントを1ポイント加算する。</w:t>
      </w:r>
    </w:p>
    <w:p w14:paraId="73900581" w14:textId="77777777" w:rsidR="00F97DF7" w:rsidRDefault="00000000">
      <w:pPr>
        <w:spacing w:after="40"/>
        <w:rPr>
          <w:lang w:eastAsia="ja-JP"/>
        </w:rPr>
      </w:pPr>
      <w:r>
        <w:rPr>
          <w:color w:val="342B55"/>
          <w:sz w:val="19"/>
          <w:lang w:eastAsia="ja-JP"/>
        </w:rPr>
        <w:t>4. 同一キーの直近の声掛けと結び付け、自立度を「声掛け後」として保存する。</w:t>
      </w:r>
    </w:p>
    <w:p w14:paraId="77301E32" w14:textId="77777777" w:rsidR="00F97DF7" w:rsidRDefault="00000000">
      <w:pPr>
        <w:pStyle w:val="21"/>
        <w:rPr>
          <w:lang w:eastAsia="ja-JP"/>
        </w:rPr>
      </w:pPr>
      <w:r>
        <w:rPr>
          <w:rFonts w:ascii="Noto Sans CJK JP" w:eastAsia="Noto Sans CJK JP" w:hAnsi="Noto Sans CJK JP"/>
          <w:color w:val="7759B5"/>
          <w:lang w:eastAsia="ja-JP"/>
        </w:rPr>
        <w:t>10.3 ママと一緒に実施する</w:t>
      </w:r>
    </w:p>
    <w:p w14:paraId="0C035995" w14:textId="77777777" w:rsidR="00F97DF7" w:rsidRDefault="00000000">
      <w:pPr>
        <w:spacing w:after="40"/>
        <w:rPr>
          <w:lang w:eastAsia="ja-JP"/>
        </w:rPr>
      </w:pPr>
      <w:r>
        <w:rPr>
          <w:color w:val="342B55"/>
          <w:sz w:val="19"/>
          <w:lang w:eastAsia="ja-JP"/>
        </w:rPr>
        <w:t>1. ママが「一緒にした」を押す。</w:t>
      </w:r>
    </w:p>
    <w:p w14:paraId="77904E84" w14:textId="77777777" w:rsidR="00F97DF7" w:rsidRDefault="00000000">
      <w:pPr>
        <w:spacing w:after="40"/>
        <w:rPr>
          <w:lang w:eastAsia="ja-JP"/>
        </w:rPr>
      </w:pPr>
      <w:r>
        <w:rPr>
          <w:color w:val="342B55"/>
          <w:sz w:val="19"/>
          <w:lang w:eastAsia="ja-JP"/>
        </w:rPr>
        <w:t>2. ママの支援記録と娘の達成記録を同時に保存する。</w:t>
      </w:r>
    </w:p>
    <w:p w14:paraId="7621104A" w14:textId="77777777" w:rsidR="00F97DF7" w:rsidRDefault="00000000">
      <w:pPr>
        <w:spacing w:after="40"/>
        <w:rPr>
          <w:lang w:eastAsia="ja-JP"/>
        </w:rPr>
      </w:pPr>
      <w:r>
        <w:rPr>
          <w:color w:val="342B55"/>
          <w:sz w:val="19"/>
          <w:lang w:eastAsia="ja-JP"/>
        </w:rPr>
        <w:t>3. 娘へ1ポイントを加算する。</w:t>
      </w:r>
    </w:p>
    <w:p w14:paraId="6D7AEE47" w14:textId="77777777" w:rsidR="00F97DF7" w:rsidRDefault="00000000">
      <w:pPr>
        <w:spacing w:after="40"/>
        <w:rPr>
          <w:lang w:eastAsia="ja-JP"/>
        </w:rPr>
      </w:pPr>
      <w:r>
        <w:rPr>
          <w:color w:val="342B55"/>
          <w:sz w:val="19"/>
          <w:lang w:eastAsia="ja-JP"/>
        </w:rPr>
        <w:t>4. 自立度を「一緒に」として保存する。</w:t>
      </w:r>
    </w:p>
    <w:p w14:paraId="2013FC53" w14:textId="77777777" w:rsidR="00F97DF7" w:rsidRDefault="00000000">
      <w:pPr>
        <w:pStyle w:val="1"/>
        <w:rPr>
          <w:lang w:eastAsia="ja-JP"/>
        </w:rPr>
      </w:pPr>
      <w:r>
        <w:rPr>
          <w:rFonts w:ascii="Noto Sans CJK JP" w:eastAsia="Noto Sans CJK JP" w:hAnsi="Noto Sans CJK JP"/>
          <w:color w:val="7759B5"/>
          <w:sz w:val="32"/>
          <w:lang w:eastAsia="ja-JP"/>
        </w:rPr>
        <w:t>11. データ設計の概要</w:t>
      </w:r>
    </w:p>
    <w:p w14:paraId="39C3D099" w14:textId="77777777" w:rsidR="00F97DF7" w:rsidRDefault="00000000">
      <w:pPr>
        <w:pStyle w:val="21"/>
        <w:rPr>
          <w:lang w:eastAsia="ja-JP"/>
        </w:rPr>
      </w:pPr>
      <w:r>
        <w:rPr>
          <w:rFonts w:ascii="Noto Sans CJK JP" w:eastAsia="Noto Sans CJK JP" w:hAnsi="Noto Sans CJK JP"/>
          <w:color w:val="7759B5"/>
          <w:lang w:eastAsia="ja-JP"/>
        </w:rPr>
        <w:t>11.1 活動マスタ</w:t>
      </w:r>
    </w:p>
    <w:tbl>
      <w:tblPr>
        <w:tblStyle w:val="afe"/>
        <w:tblW w:w="0" w:type="auto"/>
        <w:jc w:val="center"/>
        <w:tblLayout w:type="fixed"/>
        <w:tblLook w:val="04A0" w:firstRow="1" w:lastRow="0" w:firstColumn="1" w:lastColumn="0" w:noHBand="0" w:noVBand="1"/>
      </w:tblPr>
      <w:tblGrid>
        <w:gridCol w:w="3118"/>
        <w:gridCol w:w="6520"/>
      </w:tblGrid>
      <w:tr w:rsidR="00F97DF7" w14:paraId="51124AF6" w14:textId="77777777">
        <w:trPr>
          <w:cantSplit/>
          <w:tblHeader/>
          <w:jc w:val="center"/>
        </w:trPr>
        <w:tc>
          <w:tcPr>
            <w:tcW w:w="3118" w:type="dxa"/>
            <w:shd w:val="clear" w:color="auto" w:fill="EEE9FA"/>
            <w:tcMar>
              <w:top w:w="80" w:type="dxa"/>
              <w:left w:w="80" w:type="dxa"/>
              <w:bottom w:w="80" w:type="dxa"/>
              <w:right w:w="80" w:type="dxa"/>
            </w:tcMar>
            <w:vAlign w:val="center"/>
          </w:tcPr>
          <w:p w14:paraId="28264C42" w14:textId="77777777" w:rsidR="00F97DF7" w:rsidRDefault="00000000">
            <w:pPr>
              <w:jc w:val="center"/>
            </w:pPr>
            <w:r>
              <w:rPr>
                <w:b/>
                <w:color w:val="342B55"/>
                <w:sz w:val="17"/>
              </w:rPr>
              <w:t>項目</w:t>
            </w:r>
          </w:p>
        </w:tc>
        <w:tc>
          <w:tcPr>
            <w:tcW w:w="6520" w:type="dxa"/>
            <w:shd w:val="clear" w:color="auto" w:fill="EEE9FA"/>
            <w:tcMar>
              <w:top w:w="80" w:type="dxa"/>
              <w:left w:w="80" w:type="dxa"/>
              <w:bottom w:w="80" w:type="dxa"/>
              <w:right w:w="80" w:type="dxa"/>
            </w:tcMar>
            <w:vAlign w:val="center"/>
          </w:tcPr>
          <w:p w14:paraId="60484F2D" w14:textId="77777777" w:rsidR="00F97DF7" w:rsidRDefault="00000000">
            <w:pPr>
              <w:jc w:val="center"/>
            </w:pPr>
            <w:r>
              <w:rPr>
                <w:b/>
                <w:color w:val="342B55"/>
                <w:sz w:val="17"/>
              </w:rPr>
              <w:t>説明</w:t>
            </w:r>
          </w:p>
        </w:tc>
      </w:tr>
      <w:tr w:rsidR="00F97DF7" w14:paraId="64F142ED" w14:textId="77777777">
        <w:trPr>
          <w:cantSplit/>
          <w:jc w:val="center"/>
        </w:trPr>
        <w:tc>
          <w:tcPr>
            <w:tcW w:w="3118" w:type="dxa"/>
            <w:tcMar>
              <w:top w:w="80" w:type="dxa"/>
              <w:left w:w="80" w:type="dxa"/>
              <w:bottom w:w="80" w:type="dxa"/>
              <w:right w:w="80" w:type="dxa"/>
            </w:tcMar>
            <w:vAlign w:val="center"/>
          </w:tcPr>
          <w:p w14:paraId="45D2A27F" w14:textId="77777777" w:rsidR="00F97DF7" w:rsidRDefault="00000000">
            <w:pPr>
              <w:jc w:val="center"/>
            </w:pPr>
            <w:r>
              <w:rPr>
                <w:color w:val="342B55"/>
                <w:sz w:val="17"/>
              </w:rPr>
              <w:t>activity_key</w:t>
            </w:r>
          </w:p>
        </w:tc>
        <w:tc>
          <w:tcPr>
            <w:tcW w:w="6520" w:type="dxa"/>
            <w:tcMar>
              <w:top w:w="80" w:type="dxa"/>
              <w:left w:w="80" w:type="dxa"/>
              <w:bottom w:w="80" w:type="dxa"/>
              <w:right w:w="80" w:type="dxa"/>
            </w:tcMar>
            <w:vAlign w:val="center"/>
          </w:tcPr>
          <w:p w14:paraId="3CB0C7E4" w14:textId="77777777" w:rsidR="00F97DF7" w:rsidRDefault="00000000">
            <w:pPr>
              <w:jc w:val="center"/>
              <w:rPr>
                <w:lang w:eastAsia="ja-JP"/>
              </w:rPr>
            </w:pPr>
            <w:r>
              <w:rPr>
                <w:color w:val="342B55"/>
                <w:sz w:val="17"/>
                <w:lang w:eastAsia="ja-JP"/>
              </w:rPr>
              <w:t>固定ユニークキー。例：ACT-019</w:t>
            </w:r>
          </w:p>
        </w:tc>
      </w:tr>
      <w:tr w:rsidR="00F97DF7" w14:paraId="52651F78" w14:textId="77777777">
        <w:trPr>
          <w:cantSplit/>
          <w:jc w:val="center"/>
        </w:trPr>
        <w:tc>
          <w:tcPr>
            <w:tcW w:w="3118" w:type="dxa"/>
            <w:shd w:val="clear" w:color="auto" w:fill="FBFAFE"/>
            <w:tcMar>
              <w:top w:w="80" w:type="dxa"/>
              <w:left w:w="80" w:type="dxa"/>
              <w:bottom w:w="80" w:type="dxa"/>
              <w:right w:w="80" w:type="dxa"/>
            </w:tcMar>
            <w:vAlign w:val="center"/>
          </w:tcPr>
          <w:p w14:paraId="16A17AC8" w14:textId="77777777" w:rsidR="00F97DF7" w:rsidRDefault="00000000">
            <w:pPr>
              <w:jc w:val="center"/>
            </w:pPr>
            <w:r>
              <w:rPr>
                <w:color w:val="342B55"/>
                <w:sz w:val="17"/>
              </w:rPr>
              <w:t>category</w:t>
            </w:r>
          </w:p>
        </w:tc>
        <w:tc>
          <w:tcPr>
            <w:tcW w:w="6520" w:type="dxa"/>
            <w:shd w:val="clear" w:color="auto" w:fill="FBFAFE"/>
            <w:tcMar>
              <w:top w:w="80" w:type="dxa"/>
              <w:left w:w="80" w:type="dxa"/>
              <w:bottom w:w="80" w:type="dxa"/>
              <w:right w:w="80" w:type="dxa"/>
            </w:tcMar>
            <w:vAlign w:val="center"/>
          </w:tcPr>
          <w:p w14:paraId="4BF007B9" w14:textId="77777777" w:rsidR="00F97DF7" w:rsidRDefault="00000000">
            <w:pPr>
              <w:jc w:val="center"/>
              <w:rPr>
                <w:lang w:eastAsia="ja-JP"/>
              </w:rPr>
            </w:pPr>
            <w:r>
              <w:rPr>
                <w:color w:val="342B55"/>
                <w:sz w:val="17"/>
                <w:lang w:eastAsia="ja-JP"/>
              </w:rPr>
              <w:t>朝、帰宅後、学習、夜、今日のできごと等</w:t>
            </w:r>
          </w:p>
        </w:tc>
      </w:tr>
      <w:tr w:rsidR="00F97DF7" w14:paraId="042E25B1" w14:textId="77777777">
        <w:trPr>
          <w:cantSplit/>
          <w:jc w:val="center"/>
        </w:trPr>
        <w:tc>
          <w:tcPr>
            <w:tcW w:w="3118" w:type="dxa"/>
            <w:tcMar>
              <w:top w:w="80" w:type="dxa"/>
              <w:left w:w="80" w:type="dxa"/>
              <w:bottom w:w="80" w:type="dxa"/>
              <w:right w:w="80" w:type="dxa"/>
            </w:tcMar>
            <w:vAlign w:val="center"/>
          </w:tcPr>
          <w:p w14:paraId="0C752194" w14:textId="77777777" w:rsidR="00F97DF7" w:rsidRDefault="00000000">
            <w:pPr>
              <w:jc w:val="center"/>
            </w:pPr>
            <w:r>
              <w:rPr>
                <w:color w:val="342B55"/>
                <w:sz w:val="17"/>
              </w:rPr>
              <w:t>child_label</w:t>
            </w:r>
          </w:p>
        </w:tc>
        <w:tc>
          <w:tcPr>
            <w:tcW w:w="6520" w:type="dxa"/>
            <w:tcMar>
              <w:top w:w="80" w:type="dxa"/>
              <w:left w:w="80" w:type="dxa"/>
              <w:bottom w:w="80" w:type="dxa"/>
              <w:right w:w="80" w:type="dxa"/>
            </w:tcMar>
            <w:vAlign w:val="center"/>
          </w:tcPr>
          <w:p w14:paraId="0495DC39" w14:textId="77777777" w:rsidR="00F97DF7" w:rsidRDefault="00000000">
            <w:pPr>
              <w:jc w:val="center"/>
            </w:pPr>
            <w:r>
              <w:rPr>
                <w:color w:val="342B55"/>
                <w:sz w:val="17"/>
              </w:rPr>
              <w:t>娘側に表示する文言</w:t>
            </w:r>
          </w:p>
        </w:tc>
      </w:tr>
      <w:tr w:rsidR="00F97DF7" w14:paraId="2EE2FA6E" w14:textId="77777777">
        <w:trPr>
          <w:cantSplit/>
          <w:jc w:val="center"/>
        </w:trPr>
        <w:tc>
          <w:tcPr>
            <w:tcW w:w="3118" w:type="dxa"/>
            <w:shd w:val="clear" w:color="auto" w:fill="FBFAFE"/>
            <w:tcMar>
              <w:top w:w="80" w:type="dxa"/>
              <w:left w:w="80" w:type="dxa"/>
              <w:bottom w:w="80" w:type="dxa"/>
              <w:right w:w="80" w:type="dxa"/>
            </w:tcMar>
            <w:vAlign w:val="center"/>
          </w:tcPr>
          <w:p w14:paraId="7968A681" w14:textId="77777777" w:rsidR="00F97DF7" w:rsidRDefault="00000000">
            <w:pPr>
              <w:jc w:val="center"/>
            </w:pPr>
            <w:r>
              <w:rPr>
                <w:color w:val="342B55"/>
                <w:sz w:val="17"/>
              </w:rPr>
              <w:t>parent_prompt_label</w:t>
            </w:r>
          </w:p>
        </w:tc>
        <w:tc>
          <w:tcPr>
            <w:tcW w:w="6520" w:type="dxa"/>
            <w:shd w:val="clear" w:color="auto" w:fill="FBFAFE"/>
            <w:tcMar>
              <w:top w:w="80" w:type="dxa"/>
              <w:left w:w="80" w:type="dxa"/>
              <w:bottom w:w="80" w:type="dxa"/>
              <w:right w:w="80" w:type="dxa"/>
            </w:tcMar>
            <w:vAlign w:val="center"/>
          </w:tcPr>
          <w:p w14:paraId="3EC88D56" w14:textId="77777777" w:rsidR="00F97DF7" w:rsidRDefault="00000000">
            <w:pPr>
              <w:jc w:val="center"/>
            </w:pPr>
            <w:r>
              <w:rPr>
                <w:color w:val="342B55"/>
                <w:sz w:val="17"/>
              </w:rPr>
              <w:t>ママ側の声掛け文言</w:t>
            </w:r>
          </w:p>
        </w:tc>
      </w:tr>
      <w:tr w:rsidR="00F97DF7" w14:paraId="1F759DC6" w14:textId="77777777">
        <w:trPr>
          <w:cantSplit/>
          <w:jc w:val="center"/>
        </w:trPr>
        <w:tc>
          <w:tcPr>
            <w:tcW w:w="3118" w:type="dxa"/>
            <w:tcMar>
              <w:top w:w="80" w:type="dxa"/>
              <w:left w:w="80" w:type="dxa"/>
              <w:bottom w:w="80" w:type="dxa"/>
              <w:right w:w="80" w:type="dxa"/>
            </w:tcMar>
            <w:vAlign w:val="center"/>
          </w:tcPr>
          <w:p w14:paraId="54AE0DCD" w14:textId="77777777" w:rsidR="00F97DF7" w:rsidRDefault="00000000">
            <w:pPr>
              <w:jc w:val="center"/>
            </w:pPr>
            <w:r>
              <w:rPr>
                <w:color w:val="342B55"/>
                <w:sz w:val="17"/>
              </w:rPr>
              <w:t>quick_label</w:t>
            </w:r>
          </w:p>
        </w:tc>
        <w:tc>
          <w:tcPr>
            <w:tcW w:w="6520" w:type="dxa"/>
            <w:tcMar>
              <w:top w:w="80" w:type="dxa"/>
              <w:left w:w="80" w:type="dxa"/>
              <w:bottom w:w="80" w:type="dxa"/>
              <w:right w:w="80" w:type="dxa"/>
            </w:tcMar>
            <w:vAlign w:val="center"/>
          </w:tcPr>
          <w:p w14:paraId="34544206" w14:textId="77777777" w:rsidR="00F97DF7" w:rsidRDefault="00000000">
            <w:pPr>
              <w:jc w:val="center"/>
              <w:rPr>
                <w:lang w:eastAsia="ja-JP"/>
              </w:rPr>
            </w:pPr>
            <w:r>
              <w:rPr>
                <w:color w:val="342B55"/>
                <w:sz w:val="17"/>
                <w:lang w:eastAsia="ja-JP"/>
              </w:rPr>
              <w:t>クイック記録用の短い文言</w:t>
            </w:r>
          </w:p>
        </w:tc>
      </w:tr>
      <w:tr w:rsidR="00F97DF7" w14:paraId="1F8AA942" w14:textId="77777777">
        <w:trPr>
          <w:cantSplit/>
          <w:jc w:val="center"/>
        </w:trPr>
        <w:tc>
          <w:tcPr>
            <w:tcW w:w="3118" w:type="dxa"/>
            <w:shd w:val="clear" w:color="auto" w:fill="FBFAFE"/>
            <w:tcMar>
              <w:top w:w="80" w:type="dxa"/>
              <w:left w:w="80" w:type="dxa"/>
              <w:bottom w:w="80" w:type="dxa"/>
              <w:right w:w="80" w:type="dxa"/>
            </w:tcMar>
            <w:vAlign w:val="center"/>
          </w:tcPr>
          <w:p w14:paraId="7E32743E" w14:textId="77777777" w:rsidR="00F97DF7" w:rsidRDefault="00000000">
            <w:pPr>
              <w:jc w:val="center"/>
            </w:pPr>
            <w:r>
              <w:rPr>
                <w:color w:val="342B55"/>
                <w:sz w:val="17"/>
              </w:rPr>
              <w:lastRenderedPageBreak/>
              <w:t>default_point</w:t>
            </w:r>
          </w:p>
        </w:tc>
        <w:tc>
          <w:tcPr>
            <w:tcW w:w="6520" w:type="dxa"/>
            <w:shd w:val="clear" w:color="auto" w:fill="FBFAFE"/>
            <w:tcMar>
              <w:top w:w="80" w:type="dxa"/>
              <w:left w:w="80" w:type="dxa"/>
              <w:bottom w:w="80" w:type="dxa"/>
              <w:right w:w="80" w:type="dxa"/>
            </w:tcMar>
            <w:vAlign w:val="center"/>
          </w:tcPr>
          <w:p w14:paraId="70A25B04" w14:textId="77777777" w:rsidR="00F97DF7" w:rsidRDefault="00000000">
            <w:pPr>
              <w:jc w:val="center"/>
            </w:pPr>
            <w:r>
              <w:rPr>
                <w:color w:val="342B55"/>
                <w:sz w:val="17"/>
              </w:rPr>
              <w:t>既定ポイント。原則1</w:t>
            </w:r>
          </w:p>
        </w:tc>
      </w:tr>
      <w:tr w:rsidR="00F97DF7" w14:paraId="32C6B265" w14:textId="77777777">
        <w:trPr>
          <w:cantSplit/>
          <w:jc w:val="center"/>
        </w:trPr>
        <w:tc>
          <w:tcPr>
            <w:tcW w:w="3118" w:type="dxa"/>
            <w:tcMar>
              <w:top w:w="80" w:type="dxa"/>
              <w:left w:w="80" w:type="dxa"/>
              <w:bottom w:w="80" w:type="dxa"/>
              <w:right w:w="80" w:type="dxa"/>
            </w:tcMar>
            <w:vAlign w:val="center"/>
          </w:tcPr>
          <w:p w14:paraId="258C05BF" w14:textId="77777777" w:rsidR="00F97DF7" w:rsidRDefault="00000000">
            <w:pPr>
              <w:jc w:val="center"/>
            </w:pPr>
            <w:r>
              <w:rPr>
                <w:color w:val="342B55"/>
                <w:sz w:val="17"/>
              </w:rPr>
              <w:t>daily_limit</w:t>
            </w:r>
          </w:p>
        </w:tc>
        <w:tc>
          <w:tcPr>
            <w:tcW w:w="6520" w:type="dxa"/>
            <w:tcMar>
              <w:top w:w="80" w:type="dxa"/>
              <w:left w:w="80" w:type="dxa"/>
              <w:bottom w:w="80" w:type="dxa"/>
              <w:right w:w="80" w:type="dxa"/>
            </w:tcMar>
            <w:vAlign w:val="center"/>
          </w:tcPr>
          <w:p w14:paraId="07C52FC8" w14:textId="77777777" w:rsidR="00F97DF7" w:rsidRDefault="00000000">
            <w:pPr>
              <w:jc w:val="center"/>
              <w:rPr>
                <w:lang w:eastAsia="ja-JP"/>
              </w:rPr>
            </w:pPr>
            <w:r>
              <w:rPr>
                <w:color w:val="342B55"/>
                <w:sz w:val="17"/>
                <w:lang w:eastAsia="ja-JP"/>
              </w:rPr>
              <w:t>1日のポイント対象上限回数</w:t>
            </w:r>
          </w:p>
        </w:tc>
      </w:tr>
      <w:tr w:rsidR="00F97DF7" w14:paraId="09BA44CC" w14:textId="77777777">
        <w:trPr>
          <w:cantSplit/>
          <w:jc w:val="center"/>
        </w:trPr>
        <w:tc>
          <w:tcPr>
            <w:tcW w:w="3118" w:type="dxa"/>
            <w:shd w:val="clear" w:color="auto" w:fill="FBFAFE"/>
            <w:tcMar>
              <w:top w:w="80" w:type="dxa"/>
              <w:left w:w="80" w:type="dxa"/>
              <w:bottom w:w="80" w:type="dxa"/>
              <w:right w:w="80" w:type="dxa"/>
            </w:tcMar>
            <w:vAlign w:val="center"/>
          </w:tcPr>
          <w:p w14:paraId="0BB6A303" w14:textId="77777777" w:rsidR="00F97DF7" w:rsidRDefault="00000000">
            <w:pPr>
              <w:jc w:val="center"/>
            </w:pPr>
            <w:r>
              <w:rPr>
                <w:color w:val="342B55"/>
                <w:sz w:val="17"/>
              </w:rPr>
              <w:t>time_slot</w:t>
            </w:r>
          </w:p>
        </w:tc>
        <w:tc>
          <w:tcPr>
            <w:tcW w:w="6520" w:type="dxa"/>
            <w:shd w:val="clear" w:color="auto" w:fill="FBFAFE"/>
            <w:tcMar>
              <w:top w:w="80" w:type="dxa"/>
              <w:left w:w="80" w:type="dxa"/>
              <w:bottom w:w="80" w:type="dxa"/>
              <w:right w:w="80" w:type="dxa"/>
            </w:tcMar>
            <w:vAlign w:val="center"/>
          </w:tcPr>
          <w:p w14:paraId="78986727" w14:textId="77777777" w:rsidR="00F97DF7" w:rsidRDefault="00000000">
            <w:pPr>
              <w:jc w:val="center"/>
              <w:rPr>
                <w:lang w:eastAsia="ja-JP"/>
              </w:rPr>
            </w:pPr>
            <w:r>
              <w:rPr>
                <w:color w:val="342B55"/>
                <w:sz w:val="17"/>
                <w:lang w:eastAsia="ja-JP"/>
              </w:rPr>
              <w:t>朝／帰宅後・夕方／夜／いつでも</w:t>
            </w:r>
          </w:p>
        </w:tc>
      </w:tr>
      <w:tr w:rsidR="00F97DF7" w14:paraId="21F68C17" w14:textId="77777777">
        <w:trPr>
          <w:cantSplit/>
          <w:jc w:val="center"/>
        </w:trPr>
        <w:tc>
          <w:tcPr>
            <w:tcW w:w="3118" w:type="dxa"/>
            <w:tcMar>
              <w:top w:w="80" w:type="dxa"/>
              <w:left w:w="80" w:type="dxa"/>
              <w:bottom w:w="80" w:type="dxa"/>
              <w:right w:w="80" w:type="dxa"/>
            </w:tcMar>
            <w:vAlign w:val="center"/>
          </w:tcPr>
          <w:p w14:paraId="49EE02E0" w14:textId="77777777" w:rsidR="00F97DF7" w:rsidRDefault="00000000">
            <w:pPr>
              <w:jc w:val="center"/>
            </w:pPr>
            <w:r>
              <w:rPr>
                <w:color w:val="342B55"/>
                <w:sz w:val="17"/>
              </w:rPr>
              <w:t>display_rule</w:t>
            </w:r>
          </w:p>
        </w:tc>
        <w:tc>
          <w:tcPr>
            <w:tcW w:w="6520" w:type="dxa"/>
            <w:tcMar>
              <w:top w:w="80" w:type="dxa"/>
              <w:left w:w="80" w:type="dxa"/>
              <w:bottom w:w="80" w:type="dxa"/>
              <w:right w:w="80" w:type="dxa"/>
            </w:tcMar>
            <w:vAlign w:val="center"/>
          </w:tcPr>
          <w:p w14:paraId="4AF13121" w14:textId="77777777" w:rsidR="00F97DF7" w:rsidRDefault="00000000">
            <w:pPr>
              <w:jc w:val="center"/>
            </w:pPr>
            <w:r>
              <w:rPr>
                <w:color w:val="342B55"/>
                <w:sz w:val="17"/>
              </w:rPr>
              <w:t>表示条件ルール</w:t>
            </w:r>
          </w:p>
        </w:tc>
      </w:tr>
      <w:tr w:rsidR="00F97DF7" w14:paraId="5D729545" w14:textId="77777777">
        <w:trPr>
          <w:cantSplit/>
          <w:jc w:val="center"/>
        </w:trPr>
        <w:tc>
          <w:tcPr>
            <w:tcW w:w="3118" w:type="dxa"/>
            <w:shd w:val="clear" w:color="auto" w:fill="FBFAFE"/>
            <w:tcMar>
              <w:top w:w="80" w:type="dxa"/>
              <w:left w:w="80" w:type="dxa"/>
              <w:bottom w:w="80" w:type="dxa"/>
              <w:right w:w="80" w:type="dxa"/>
            </w:tcMar>
            <w:vAlign w:val="center"/>
          </w:tcPr>
          <w:p w14:paraId="0A6924AD" w14:textId="77777777" w:rsidR="00F97DF7" w:rsidRDefault="00000000">
            <w:pPr>
              <w:jc w:val="center"/>
            </w:pPr>
            <w:r>
              <w:rPr>
                <w:color w:val="342B55"/>
                <w:sz w:val="17"/>
              </w:rPr>
              <w:t>sort_order</w:t>
            </w:r>
          </w:p>
        </w:tc>
        <w:tc>
          <w:tcPr>
            <w:tcW w:w="6520" w:type="dxa"/>
            <w:shd w:val="clear" w:color="auto" w:fill="FBFAFE"/>
            <w:tcMar>
              <w:top w:w="80" w:type="dxa"/>
              <w:left w:w="80" w:type="dxa"/>
              <w:bottom w:w="80" w:type="dxa"/>
              <w:right w:w="80" w:type="dxa"/>
            </w:tcMar>
            <w:vAlign w:val="center"/>
          </w:tcPr>
          <w:p w14:paraId="7EB0BDE9" w14:textId="77777777" w:rsidR="00F97DF7" w:rsidRDefault="00000000">
            <w:pPr>
              <w:jc w:val="center"/>
            </w:pPr>
            <w:r>
              <w:rPr>
                <w:color w:val="342B55"/>
                <w:sz w:val="17"/>
              </w:rPr>
              <w:t>同条件内の並び順</w:t>
            </w:r>
          </w:p>
        </w:tc>
      </w:tr>
      <w:tr w:rsidR="00F97DF7" w14:paraId="4FFD6E79" w14:textId="77777777">
        <w:trPr>
          <w:cantSplit/>
          <w:jc w:val="center"/>
        </w:trPr>
        <w:tc>
          <w:tcPr>
            <w:tcW w:w="3118" w:type="dxa"/>
            <w:tcMar>
              <w:top w:w="80" w:type="dxa"/>
              <w:left w:w="80" w:type="dxa"/>
              <w:bottom w:w="80" w:type="dxa"/>
              <w:right w:w="80" w:type="dxa"/>
            </w:tcMar>
            <w:vAlign w:val="center"/>
          </w:tcPr>
          <w:p w14:paraId="0FD55B33" w14:textId="77777777" w:rsidR="00F97DF7" w:rsidRDefault="00000000">
            <w:pPr>
              <w:jc w:val="center"/>
            </w:pPr>
            <w:r>
              <w:rPr>
                <w:color w:val="342B55"/>
                <w:sz w:val="17"/>
              </w:rPr>
              <w:t>is_active</w:t>
            </w:r>
          </w:p>
        </w:tc>
        <w:tc>
          <w:tcPr>
            <w:tcW w:w="6520" w:type="dxa"/>
            <w:tcMar>
              <w:top w:w="80" w:type="dxa"/>
              <w:left w:w="80" w:type="dxa"/>
              <w:bottom w:w="80" w:type="dxa"/>
              <w:right w:w="80" w:type="dxa"/>
            </w:tcMar>
            <w:vAlign w:val="center"/>
          </w:tcPr>
          <w:p w14:paraId="071872EC" w14:textId="77777777" w:rsidR="00F97DF7" w:rsidRDefault="00000000">
            <w:pPr>
              <w:jc w:val="center"/>
            </w:pPr>
            <w:r>
              <w:rPr>
                <w:color w:val="342B55"/>
                <w:sz w:val="17"/>
              </w:rPr>
              <w:t>有効・廃止</w:t>
            </w:r>
          </w:p>
        </w:tc>
      </w:tr>
    </w:tbl>
    <w:p w14:paraId="4883EE46" w14:textId="77777777" w:rsidR="00F97DF7" w:rsidRDefault="00F97DF7">
      <w:pPr>
        <w:spacing w:after="0"/>
      </w:pPr>
    </w:p>
    <w:p w14:paraId="0858D6DD" w14:textId="77777777" w:rsidR="00F97DF7" w:rsidRDefault="00000000">
      <w:pPr>
        <w:pStyle w:val="21"/>
      </w:pPr>
      <w:r>
        <w:rPr>
          <w:rFonts w:ascii="Noto Sans CJK JP" w:eastAsia="Noto Sans CJK JP" w:hAnsi="Noto Sans CJK JP"/>
          <w:color w:val="7759B5"/>
        </w:rPr>
        <w:t>11.2 活動・声掛け記録</w:t>
      </w:r>
    </w:p>
    <w:tbl>
      <w:tblPr>
        <w:tblStyle w:val="afe"/>
        <w:tblW w:w="0" w:type="auto"/>
        <w:jc w:val="center"/>
        <w:tblLayout w:type="fixed"/>
        <w:tblLook w:val="04A0" w:firstRow="1" w:lastRow="0" w:firstColumn="1" w:lastColumn="0" w:noHBand="0" w:noVBand="1"/>
      </w:tblPr>
      <w:tblGrid>
        <w:gridCol w:w="3118"/>
        <w:gridCol w:w="6520"/>
      </w:tblGrid>
      <w:tr w:rsidR="00F97DF7" w14:paraId="724E3FE6" w14:textId="77777777">
        <w:trPr>
          <w:cantSplit/>
          <w:tblHeader/>
          <w:jc w:val="center"/>
        </w:trPr>
        <w:tc>
          <w:tcPr>
            <w:tcW w:w="3118" w:type="dxa"/>
            <w:shd w:val="clear" w:color="auto" w:fill="EEE9FA"/>
            <w:tcMar>
              <w:top w:w="80" w:type="dxa"/>
              <w:left w:w="80" w:type="dxa"/>
              <w:bottom w:w="80" w:type="dxa"/>
              <w:right w:w="80" w:type="dxa"/>
            </w:tcMar>
            <w:vAlign w:val="center"/>
          </w:tcPr>
          <w:p w14:paraId="5337912F" w14:textId="77777777" w:rsidR="00F97DF7" w:rsidRDefault="00000000">
            <w:pPr>
              <w:jc w:val="center"/>
            </w:pPr>
            <w:r>
              <w:rPr>
                <w:b/>
                <w:color w:val="342B55"/>
                <w:sz w:val="17"/>
              </w:rPr>
              <w:t>項目</w:t>
            </w:r>
          </w:p>
        </w:tc>
        <w:tc>
          <w:tcPr>
            <w:tcW w:w="6520" w:type="dxa"/>
            <w:shd w:val="clear" w:color="auto" w:fill="EEE9FA"/>
            <w:tcMar>
              <w:top w:w="80" w:type="dxa"/>
              <w:left w:w="80" w:type="dxa"/>
              <w:bottom w:w="80" w:type="dxa"/>
              <w:right w:w="80" w:type="dxa"/>
            </w:tcMar>
            <w:vAlign w:val="center"/>
          </w:tcPr>
          <w:p w14:paraId="15C99B0F" w14:textId="77777777" w:rsidR="00F97DF7" w:rsidRDefault="00000000">
            <w:pPr>
              <w:jc w:val="center"/>
            </w:pPr>
            <w:r>
              <w:rPr>
                <w:b/>
                <w:color w:val="342B55"/>
                <w:sz w:val="17"/>
              </w:rPr>
              <w:t>説明</w:t>
            </w:r>
          </w:p>
        </w:tc>
      </w:tr>
      <w:tr w:rsidR="00F97DF7" w14:paraId="4E8317A0" w14:textId="77777777">
        <w:trPr>
          <w:cantSplit/>
          <w:jc w:val="center"/>
        </w:trPr>
        <w:tc>
          <w:tcPr>
            <w:tcW w:w="3118" w:type="dxa"/>
            <w:tcMar>
              <w:top w:w="80" w:type="dxa"/>
              <w:left w:w="80" w:type="dxa"/>
              <w:bottom w:w="80" w:type="dxa"/>
              <w:right w:w="80" w:type="dxa"/>
            </w:tcMar>
            <w:vAlign w:val="center"/>
          </w:tcPr>
          <w:p w14:paraId="3EF65643" w14:textId="77777777" w:rsidR="00F97DF7" w:rsidRDefault="00000000">
            <w:pPr>
              <w:jc w:val="center"/>
            </w:pPr>
            <w:r>
              <w:rPr>
                <w:color w:val="342B55"/>
                <w:sz w:val="17"/>
              </w:rPr>
              <w:t>record_id</w:t>
            </w:r>
          </w:p>
        </w:tc>
        <w:tc>
          <w:tcPr>
            <w:tcW w:w="6520" w:type="dxa"/>
            <w:tcMar>
              <w:top w:w="80" w:type="dxa"/>
              <w:left w:w="80" w:type="dxa"/>
              <w:bottom w:w="80" w:type="dxa"/>
              <w:right w:w="80" w:type="dxa"/>
            </w:tcMar>
            <w:vAlign w:val="center"/>
          </w:tcPr>
          <w:p w14:paraId="0B581DFD" w14:textId="77777777" w:rsidR="00F97DF7" w:rsidRDefault="00000000">
            <w:pPr>
              <w:jc w:val="center"/>
            </w:pPr>
            <w:r>
              <w:rPr>
                <w:color w:val="342B55"/>
                <w:sz w:val="17"/>
              </w:rPr>
              <w:t>記録ID</w:t>
            </w:r>
          </w:p>
        </w:tc>
      </w:tr>
      <w:tr w:rsidR="00F97DF7" w14:paraId="12999B98" w14:textId="77777777">
        <w:trPr>
          <w:cantSplit/>
          <w:jc w:val="center"/>
        </w:trPr>
        <w:tc>
          <w:tcPr>
            <w:tcW w:w="3118" w:type="dxa"/>
            <w:shd w:val="clear" w:color="auto" w:fill="FBFAFE"/>
            <w:tcMar>
              <w:top w:w="80" w:type="dxa"/>
              <w:left w:w="80" w:type="dxa"/>
              <w:bottom w:w="80" w:type="dxa"/>
              <w:right w:w="80" w:type="dxa"/>
            </w:tcMar>
            <w:vAlign w:val="center"/>
          </w:tcPr>
          <w:p w14:paraId="162E2F1E" w14:textId="77777777" w:rsidR="00F97DF7" w:rsidRDefault="00000000">
            <w:pPr>
              <w:jc w:val="center"/>
            </w:pPr>
            <w:r>
              <w:rPr>
                <w:color w:val="342B55"/>
                <w:sz w:val="17"/>
              </w:rPr>
              <w:t>activity_key</w:t>
            </w:r>
          </w:p>
        </w:tc>
        <w:tc>
          <w:tcPr>
            <w:tcW w:w="6520" w:type="dxa"/>
            <w:shd w:val="clear" w:color="auto" w:fill="FBFAFE"/>
            <w:tcMar>
              <w:top w:w="80" w:type="dxa"/>
              <w:left w:w="80" w:type="dxa"/>
              <w:bottom w:w="80" w:type="dxa"/>
              <w:right w:w="80" w:type="dxa"/>
            </w:tcMar>
            <w:vAlign w:val="center"/>
          </w:tcPr>
          <w:p w14:paraId="04D24B26" w14:textId="77777777" w:rsidR="00F97DF7" w:rsidRDefault="00000000">
            <w:pPr>
              <w:jc w:val="center"/>
              <w:rPr>
                <w:lang w:eastAsia="ja-JP"/>
              </w:rPr>
            </w:pPr>
            <w:r>
              <w:rPr>
                <w:color w:val="342B55"/>
                <w:sz w:val="17"/>
                <w:lang w:eastAsia="ja-JP"/>
              </w:rPr>
              <w:t>活動マスタとの結び付け</w:t>
            </w:r>
          </w:p>
        </w:tc>
      </w:tr>
      <w:tr w:rsidR="00F97DF7" w14:paraId="0449597D" w14:textId="77777777">
        <w:trPr>
          <w:cantSplit/>
          <w:jc w:val="center"/>
        </w:trPr>
        <w:tc>
          <w:tcPr>
            <w:tcW w:w="3118" w:type="dxa"/>
            <w:tcMar>
              <w:top w:w="80" w:type="dxa"/>
              <w:left w:w="80" w:type="dxa"/>
              <w:bottom w:w="80" w:type="dxa"/>
              <w:right w:w="80" w:type="dxa"/>
            </w:tcMar>
            <w:vAlign w:val="center"/>
          </w:tcPr>
          <w:p w14:paraId="29F2BED5" w14:textId="77777777" w:rsidR="00F97DF7" w:rsidRDefault="00000000">
            <w:pPr>
              <w:jc w:val="center"/>
            </w:pPr>
            <w:r>
              <w:rPr>
                <w:color w:val="342B55"/>
                <w:sz w:val="17"/>
              </w:rPr>
              <w:t>recorded_by</w:t>
            </w:r>
          </w:p>
        </w:tc>
        <w:tc>
          <w:tcPr>
            <w:tcW w:w="6520" w:type="dxa"/>
            <w:tcMar>
              <w:top w:w="80" w:type="dxa"/>
              <w:left w:w="80" w:type="dxa"/>
              <w:bottom w:w="80" w:type="dxa"/>
              <w:right w:w="80" w:type="dxa"/>
            </w:tcMar>
            <w:vAlign w:val="center"/>
          </w:tcPr>
          <w:p w14:paraId="608FB616" w14:textId="77777777" w:rsidR="00F97DF7" w:rsidRDefault="00000000">
            <w:pPr>
              <w:jc w:val="center"/>
            </w:pPr>
            <w:r>
              <w:rPr>
                <w:color w:val="342B55"/>
                <w:sz w:val="17"/>
              </w:rPr>
              <w:t>daughter／parent／system</w:t>
            </w:r>
          </w:p>
        </w:tc>
      </w:tr>
      <w:tr w:rsidR="00F97DF7" w14:paraId="464F815C" w14:textId="77777777">
        <w:trPr>
          <w:cantSplit/>
          <w:jc w:val="center"/>
        </w:trPr>
        <w:tc>
          <w:tcPr>
            <w:tcW w:w="3118" w:type="dxa"/>
            <w:shd w:val="clear" w:color="auto" w:fill="FBFAFE"/>
            <w:tcMar>
              <w:top w:w="80" w:type="dxa"/>
              <w:left w:w="80" w:type="dxa"/>
              <w:bottom w:w="80" w:type="dxa"/>
              <w:right w:w="80" w:type="dxa"/>
            </w:tcMar>
            <w:vAlign w:val="center"/>
          </w:tcPr>
          <w:p w14:paraId="0CFACEAE" w14:textId="77777777" w:rsidR="00F97DF7" w:rsidRDefault="00000000">
            <w:pPr>
              <w:jc w:val="center"/>
            </w:pPr>
            <w:r>
              <w:rPr>
                <w:color w:val="342B55"/>
                <w:sz w:val="17"/>
              </w:rPr>
              <w:t>record_type</w:t>
            </w:r>
          </w:p>
        </w:tc>
        <w:tc>
          <w:tcPr>
            <w:tcW w:w="6520" w:type="dxa"/>
            <w:shd w:val="clear" w:color="auto" w:fill="FBFAFE"/>
            <w:tcMar>
              <w:top w:w="80" w:type="dxa"/>
              <w:left w:w="80" w:type="dxa"/>
              <w:bottom w:w="80" w:type="dxa"/>
              <w:right w:w="80" w:type="dxa"/>
            </w:tcMar>
            <w:vAlign w:val="center"/>
          </w:tcPr>
          <w:p w14:paraId="0CD79A84" w14:textId="77777777" w:rsidR="00F97DF7" w:rsidRDefault="00000000">
            <w:pPr>
              <w:jc w:val="center"/>
            </w:pPr>
            <w:r>
              <w:rPr>
                <w:color w:val="342B55"/>
                <w:sz w:val="17"/>
              </w:rPr>
              <w:t>completion／prompt／together／assist</w:t>
            </w:r>
          </w:p>
        </w:tc>
      </w:tr>
      <w:tr w:rsidR="00F97DF7" w14:paraId="0A2DA4C3" w14:textId="77777777">
        <w:trPr>
          <w:cantSplit/>
          <w:jc w:val="center"/>
        </w:trPr>
        <w:tc>
          <w:tcPr>
            <w:tcW w:w="3118" w:type="dxa"/>
            <w:tcMar>
              <w:top w:w="80" w:type="dxa"/>
              <w:left w:w="80" w:type="dxa"/>
              <w:bottom w:w="80" w:type="dxa"/>
              <w:right w:w="80" w:type="dxa"/>
            </w:tcMar>
            <w:vAlign w:val="center"/>
          </w:tcPr>
          <w:p w14:paraId="7322843B" w14:textId="77777777" w:rsidR="00F97DF7" w:rsidRDefault="00000000">
            <w:pPr>
              <w:jc w:val="center"/>
            </w:pPr>
            <w:r>
              <w:rPr>
                <w:color w:val="342B55"/>
                <w:sz w:val="17"/>
              </w:rPr>
              <w:t>support_level</w:t>
            </w:r>
          </w:p>
        </w:tc>
        <w:tc>
          <w:tcPr>
            <w:tcW w:w="6520" w:type="dxa"/>
            <w:tcMar>
              <w:top w:w="80" w:type="dxa"/>
              <w:left w:w="80" w:type="dxa"/>
              <w:bottom w:w="80" w:type="dxa"/>
              <w:right w:w="80" w:type="dxa"/>
            </w:tcMar>
            <w:vAlign w:val="center"/>
          </w:tcPr>
          <w:p w14:paraId="0E37B529" w14:textId="77777777" w:rsidR="00F97DF7" w:rsidRDefault="00000000">
            <w:pPr>
              <w:jc w:val="center"/>
            </w:pPr>
            <w:r>
              <w:rPr>
                <w:color w:val="342B55"/>
                <w:sz w:val="17"/>
              </w:rPr>
              <w:t>self／after_prompt／together／assisted</w:t>
            </w:r>
          </w:p>
        </w:tc>
      </w:tr>
      <w:tr w:rsidR="00F97DF7" w14:paraId="7B801146" w14:textId="77777777">
        <w:trPr>
          <w:cantSplit/>
          <w:jc w:val="center"/>
        </w:trPr>
        <w:tc>
          <w:tcPr>
            <w:tcW w:w="3118" w:type="dxa"/>
            <w:shd w:val="clear" w:color="auto" w:fill="FBFAFE"/>
            <w:tcMar>
              <w:top w:w="80" w:type="dxa"/>
              <w:left w:w="80" w:type="dxa"/>
              <w:bottom w:w="80" w:type="dxa"/>
              <w:right w:w="80" w:type="dxa"/>
            </w:tcMar>
            <w:vAlign w:val="center"/>
          </w:tcPr>
          <w:p w14:paraId="14168F87" w14:textId="77777777" w:rsidR="00F97DF7" w:rsidRDefault="00000000">
            <w:pPr>
              <w:jc w:val="center"/>
            </w:pPr>
            <w:r>
              <w:rPr>
                <w:color w:val="342B55"/>
                <w:sz w:val="17"/>
              </w:rPr>
              <w:t>recorded_at</w:t>
            </w:r>
          </w:p>
        </w:tc>
        <w:tc>
          <w:tcPr>
            <w:tcW w:w="6520" w:type="dxa"/>
            <w:shd w:val="clear" w:color="auto" w:fill="FBFAFE"/>
            <w:tcMar>
              <w:top w:w="80" w:type="dxa"/>
              <w:left w:w="80" w:type="dxa"/>
              <w:bottom w:w="80" w:type="dxa"/>
              <w:right w:w="80" w:type="dxa"/>
            </w:tcMar>
            <w:vAlign w:val="center"/>
          </w:tcPr>
          <w:p w14:paraId="408CFAD8" w14:textId="77777777" w:rsidR="00F97DF7" w:rsidRDefault="00000000">
            <w:pPr>
              <w:jc w:val="center"/>
            </w:pPr>
            <w:r>
              <w:rPr>
                <w:color w:val="342B55"/>
                <w:sz w:val="17"/>
              </w:rPr>
              <w:t>記録時刻</w:t>
            </w:r>
          </w:p>
        </w:tc>
      </w:tr>
      <w:tr w:rsidR="00F97DF7" w14:paraId="2D9429F3" w14:textId="77777777">
        <w:trPr>
          <w:cantSplit/>
          <w:jc w:val="center"/>
        </w:trPr>
        <w:tc>
          <w:tcPr>
            <w:tcW w:w="3118" w:type="dxa"/>
            <w:tcMar>
              <w:top w:w="80" w:type="dxa"/>
              <w:left w:w="80" w:type="dxa"/>
              <w:bottom w:w="80" w:type="dxa"/>
              <w:right w:w="80" w:type="dxa"/>
            </w:tcMar>
            <w:vAlign w:val="center"/>
          </w:tcPr>
          <w:p w14:paraId="7B239E57" w14:textId="77777777" w:rsidR="00F97DF7" w:rsidRDefault="00000000">
            <w:pPr>
              <w:jc w:val="center"/>
            </w:pPr>
            <w:r>
              <w:rPr>
                <w:color w:val="342B55"/>
                <w:sz w:val="17"/>
              </w:rPr>
              <w:t>points_awarded</w:t>
            </w:r>
          </w:p>
        </w:tc>
        <w:tc>
          <w:tcPr>
            <w:tcW w:w="6520" w:type="dxa"/>
            <w:tcMar>
              <w:top w:w="80" w:type="dxa"/>
              <w:left w:w="80" w:type="dxa"/>
              <w:bottom w:w="80" w:type="dxa"/>
              <w:right w:w="80" w:type="dxa"/>
            </w:tcMar>
            <w:vAlign w:val="center"/>
          </w:tcPr>
          <w:p w14:paraId="207E6FCF" w14:textId="77777777" w:rsidR="00F97DF7" w:rsidRDefault="00000000">
            <w:pPr>
              <w:jc w:val="center"/>
              <w:rPr>
                <w:lang w:eastAsia="ja-JP"/>
              </w:rPr>
            </w:pPr>
            <w:r>
              <w:rPr>
                <w:color w:val="342B55"/>
                <w:sz w:val="17"/>
                <w:lang w:eastAsia="ja-JP"/>
              </w:rPr>
              <w:t>実際に付与したポイント</w:t>
            </w:r>
          </w:p>
        </w:tc>
      </w:tr>
      <w:tr w:rsidR="00F97DF7" w14:paraId="53362FE5" w14:textId="77777777">
        <w:trPr>
          <w:cantSplit/>
          <w:jc w:val="center"/>
        </w:trPr>
        <w:tc>
          <w:tcPr>
            <w:tcW w:w="3118" w:type="dxa"/>
            <w:shd w:val="clear" w:color="auto" w:fill="FBFAFE"/>
            <w:tcMar>
              <w:top w:w="80" w:type="dxa"/>
              <w:left w:w="80" w:type="dxa"/>
              <w:bottom w:w="80" w:type="dxa"/>
              <w:right w:w="80" w:type="dxa"/>
            </w:tcMar>
            <w:vAlign w:val="center"/>
          </w:tcPr>
          <w:p w14:paraId="281A0946" w14:textId="77777777" w:rsidR="00F97DF7" w:rsidRDefault="00000000">
            <w:pPr>
              <w:jc w:val="center"/>
            </w:pPr>
            <w:r>
              <w:rPr>
                <w:color w:val="342B55"/>
                <w:sz w:val="17"/>
              </w:rPr>
              <w:t>note</w:t>
            </w:r>
          </w:p>
        </w:tc>
        <w:tc>
          <w:tcPr>
            <w:tcW w:w="6520" w:type="dxa"/>
            <w:shd w:val="clear" w:color="auto" w:fill="FBFAFE"/>
            <w:tcMar>
              <w:top w:w="80" w:type="dxa"/>
              <w:left w:w="80" w:type="dxa"/>
              <w:bottom w:w="80" w:type="dxa"/>
              <w:right w:w="80" w:type="dxa"/>
            </w:tcMar>
            <w:vAlign w:val="center"/>
          </w:tcPr>
          <w:p w14:paraId="09E28C8A" w14:textId="77777777" w:rsidR="00F97DF7" w:rsidRDefault="00000000">
            <w:pPr>
              <w:jc w:val="center"/>
            </w:pPr>
            <w:r>
              <w:rPr>
                <w:color w:val="342B55"/>
                <w:sz w:val="17"/>
              </w:rPr>
              <w:t>任意メモ</w:t>
            </w:r>
          </w:p>
        </w:tc>
      </w:tr>
      <w:tr w:rsidR="00F97DF7" w14:paraId="1264FA8B" w14:textId="77777777">
        <w:trPr>
          <w:cantSplit/>
          <w:jc w:val="center"/>
        </w:trPr>
        <w:tc>
          <w:tcPr>
            <w:tcW w:w="3118" w:type="dxa"/>
            <w:tcMar>
              <w:top w:w="80" w:type="dxa"/>
              <w:left w:w="80" w:type="dxa"/>
              <w:bottom w:w="80" w:type="dxa"/>
              <w:right w:w="80" w:type="dxa"/>
            </w:tcMar>
            <w:vAlign w:val="center"/>
          </w:tcPr>
          <w:p w14:paraId="60D85302" w14:textId="77777777" w:rsidR="00F97DF7" w:rsidRDefault="00000000">
            <w:pPr>
              <w:jc w:val="center"/>
            </w:pPr>
            <w:r>
              <w:rPr>
                <w:color w:val="342B55"/>
                <w:sz w:val="17"/>
              </w:rPr>
              <w:t>linked_record_id</w:t>
            </w:r>
          </w:p>
        </w:tc>
        <w:tc>
          <w:tcPr>
            <w:tcW w:w="6520" w:type="dxa"/>
            <w:tcMar>
              <w:top w:w="80" w:type="dxa"/>
              <w:left w:w="80" w:type="dxa"/>
              <w:bottom w:w="80" w:type="dxa"/>
              <w:right w:w="80" w:type="dxa"/>
            </w:tcMar>
            <w:vAlign w:val="center"/>
          </w:tcPr>
          <w:p w14:paraId="65F5665D" w14:textId="77777777" w:rsidR="00F97DF7" w:rsidRDefault="00000000">
            <w:pPr>
              <w:jc w:val="center"/>
              <w:rPr>
                <w:lang w:eastAsia="ja-JP"/>
              </w:rPr>
            </w:pPr>
            <w:r>
              <w:rPr>
                <w:color w:val="342B55"/>
                <w:sz w:val="17"/>
                <w:lang w:eastAsia="ja-JP"/>
              </w:rPr>
              <w:t>声掛けと達成を結び付けるID</w:t>
            </w:r>
          </w:p>
        </w:tc>
      </w:tr>
    </w:tbl>
    <w:p w14:paraId="46EC6A88" w14:textId="77777777" w:rsidR="00F97DF7" w:rsidRDefault="00F97DF7">
      <w:pPr>
        <w:spacing w:after="0"/>
        <w:rPr>
          <w:lang w:eastAsia="ja-JP"/>
        </w:rPr>
      </w:pPr>
    </w:p>
    <w:p w14:paraId="76BFBA8B" w14:textId="77777777" w:rsidR="00F97DF7" w:rsidRDefault="00000000">
      <w:pPr>
        <w:pStyle w:val="21"/>
      </w:pPr>
      <w:r>
        <w:rPr>
          <w:rFonts w:ascii="Noto Sans CJK JP" w:eastAsia="Noto Sans CJK JP" w:hAnsi="Noto Sans CJK JP"/>
          <w:color w:val="7759B5"/>
        </w:rPr>
        <w:t>11.3 スケジュール関連</w:t>
      </w:r>
    </w:p>
    <w:tbl>
      <w:tblPr>
        <w:tblStyle w:val="afe"/>
        <w:tblW w:w="0" w:type="auto"/>
        <w:jc w:val="center"/>
        <w:tblLayout w:type="fixed"/>
        <w:tblLook w:val="04A0" w:firstRow="1" w:lastRow="0" w:firstColumn="1" w:lastColumn="0" w:noHBand="0" w:noVBand="1"/>
      </w:tblPr>
      <w:tblGrid>
        <w:gridCol w:w="3118"/>
        <w:gridCol w:w="6520"/>
      </w:tblGrid>
      <w:tr w:rsidR="00F97DF7" w14:paraId="6BFC9E45" w14:textId="77777777">
        <w:trPr>
          <w:cantSplit/>
          <w:tblHeader/>
          <w:jc w:val="center"/>
        </w:trPr>
        <w:tc>
          <w:tcPr>
            <w:tcW w:w="3118" w:type="dxa"/>
            <w:shd w:val="clear" w:color="auto" w:fill="EEE9FA"/>
            <w:tcMar>
              <w:top w:w="80" w:type="dxa"/>
              <w:left w:w="80" w:type="dxa"/>
              <w:bottom w:w="80" w:type="dxa"/>
              <w:right w:w="80" w:type="dxa"/>
            </w:tcMar>
            <w:vAlign w:val="center"/>
          </w:tcPr>
          <w:p w14:paraId="34647037" w14:textId="77777777" w:rsidR="00F97DF7" w:rsidRDefault="00000000">
            <w:pPr>
              <w:jc w:val="center"/>
            </w:pPr>
            <w:r>
              <w:rPr>
                <w:b/>
                <w:color w:val="342B55"/>
                <w:sz w:val="17"/>
              </w:rPr>
              <w:t>データ</w:t>
            </w:r>
          </w:p>
        </w:tc>
        <w:tc>
          <w:tcPr>
            <w:tcW w:w="6520" w:type="dxa"/>
            <w:shd w:val="clear" w:color="auto" w:fill="EEE9FA"/>
            <w:tcMar>
              <w:top w:w="80" w:type="dxa"/>
              <w:left w:w="80" w:type="dxa"/>
              <w:bottom w:w="80" w:type="dxa"/>
              <w:right w:w="80" w:type="dxa"/>
            </w:tcMar>
            <w:vAlign w:val="center"/>
          </w:tcPr>
          <w:p w14:paraId="0C31C26E" w14:textId="77777777" w:rsidR="00F97DF7" w:rsidRDefault="00000000">
            <w:pPr>
              <w:jc w:val="center"/>
            </w:pPr>
            <w:r>
              <w:rPr>
                <w:b/>
                <w:color w:val="342B55"/>
                <w:sz w:val="17"/>
              </w:rPr>
              <w:t>説明</w:t>
            </w:r>
          </w:p>
        </w:tc>
      </w:tr>
      <w:tr w:rsidR="00F97DF7" w14:paraId="52643C72" w14:textId="77777777">
        <w:trPr>
          <w:cantSplit/>
          <w:jc w:val="center"/>
        </w:trPr>
        <w:tc>
          <w:tcPr>
            <w:tcW w:w="3118" w:type="dxa"/>
            <w:tcMar>
              <w:top w:w="80" w:type="dxa"/>
              <w:left w:w="80" w:type="dxa"/>
              <w:bottom w:w="80" w:type="dxa"/>
              <w:right w:w="80" w:type="dxa"/>
            </w:tcMar>
            <w:vAlign w:val="center"/>
          </w:tcPr>
          <w:p w14:paraId="5550B2A1" w14:textId="77777777" w:rsidR="00F97DF7" w:rsidRDefault="00000000">
            <w:pPr>
              <w:jc w:val="center"/>
            </w:pPr>
            <w:r>
              <w:rPr>
                <w:color w:val="342B55"/>
                <w:sz w:val="17"/>
              </w:rPr>
              <w:t>weekly_schedule</w:t>
            </w:r>
          </w:p>
        </w:tc>
        <w:tc>
          <w:tcPr>
            <w:tcW w:w="6520" w:type="dxa"/>
            <w:tcMar>
              <w:top w:w="80" w:type="dxa"/>
              <w:left w:w="80" w:type="dxa"/>
              <w:bottom w:w="80" w:type="dxa"/>
              <w:right w:w="80" w:type="dxa"/>
            </w:tcMar>
            <w:vAlign w:val="center"/>
          </w:tcPr>
          <w:p w14:paraId="13E1A42E" w14:textId="77777777" w:rsidR="00F97DF7" w:rsidRDefault="00000000">
            <w:pPr>
              <w:jc w:val="center"/>
              <w:rPr>
                <w:lang w:eastAsia="ja-JP"/>
              </w:rPr>
            </w:pPr>
            <w:r>
              <w:rPr>
                <w:color w:val="342B55"/>
                <w:sz w:val="17"/>
                <w:lang w:eastAsia="ja-JP"/>
              </w:rPr>
              <w:t>通常の学校曜日・塾曜日</w:t>
            </w:r>
          </w:p>
        </w:tc>
      </w:tr>
      <w:tr w:rsidR="00F97DF7" w14:paraId="2BE7948A" w14:textId="77777777">
        <w:trPr>
          <w:cantSplit/>
          <w:jc w:val="center"/>
        </w:trPr>
        <w:tc>
          <w:tcPr>
            <w:tcW w:w="3118" w:type="dxa"/>
            <w:shd w:val="clear" w:color="auto" w:fill="FBFAFE"/>
            <w:tcMar>
              <w:top w:w="80" w:type="dxa"/>
              <w:left w:w="80" w:type="dxa"/>
              <w:bottom w:w="80" w:type="dxa"/>
              <w:right w:w="80" w:type="dxa"/>
            </w:tcMar>
            <w:vAlign w:val="center"/>
          </w:tcPr>
          <w:p w14:paraId="6A6FC30B" w14:textId="77777777" w:rsidR="00F97DF7" w:rsidRDefault="00000000">
            <w:pPr>
              <w:jc w:val="center"/>
            </w:pPr>
            <w:r>
              <w:rPr>
                <w:color w:val="342B55"/>
                <w:sz w:val="17"/>
              </w:rPr>
              <w:t>long_break_period</w:t>
            </w:r>
          </w:p>
        </w:tc>
        <w:tc>
          <w:tcPr>
            <w:tcW w:w="6520" w:type="dxa"/>
            <w:shd w:val="clear" w:color="auto" w:fill="FBFAFE"/>
            <w:tcMar>
              <w:top w:w="80" w:type="dxa"/>
              <w:left w:w="80" w:type="dxa"/>
              <w:bottom w:w="80" w:type="dxa"/>
              <w:right w:w="80" w:type="dxa"/>
            </w:tcMar>
            <w:vAlign w:val="center"/>
          </w:tcPr>
          <w:p w14:paraId="5C9A70D5" w14:textId="77777777" w:rsidR="00F97DF7" w:rsidRDefault="00000000">
            <w:pPr>
              <w:jc w:val="center"/>
              <w:rPr>
                <w:lang w:eastAsia="ja-JP"/>
              </w:rPr>
            </w:pPr>
            <w:r>
              <w:rPr>
                <w:color w:val="342B55"/>
                <w:sz w:val="17"/>
                <w:lang w:eastAsia="ja-JP"/>
              </w:rPr>
              <w:t>夏休み等の種別、開始日、終了日</w:t>
            </w:r>
          </w:p>
        </w:tc>
      </w:tr>
      <w:tr w:rsidR="00F97DF7" w14:paraId="25093A87" w14:textId="77777777">
        <w:trPr>
          <w:cantSplit/>
          <w:jc w:val="center"/>
        </w:trPr>
        <w:tc>
          <w:tcPr>
            <w:tcW w:w="3118" w:type="dxa"/>
            <w:tcMar>
              <w:top w:w="80" w:type="dxa"/>
              <w:left w:w="80" w:type="dxa"/>
              <w:bottom w:w="80" w:type="dxa"/>
              <w:right w:w="80" w:type="dxa"/>
            </w:tcMar>
            <w:vAlign w:val="center"/>
          </w:tcPr>
          <w:p w14:paraId="6E3A40F4" w14:textId="77777777" w:rsidR="00F97DF7" w:rsidRDefault="00000000">
            <w:pPr>
              <w:jc w:val="center"/>
            </w:pPr>
            <w:r>
              <w:rPr>
                <w:color w:val="342B55"/>
                <w:sz w:val="17"/>
              </w:rPr>
              <w:t>date_override</w:t>
            </w:r>
          </w:p>
        </w:tc>
        <w:tc>
          <w:tcPr>
            <w:tcW w:w="6520" w:type="dxa"/>
            <w:tcMar>
              <w:top w:w="80" w:type="dxa"/>
              <w:left w:w="80" w:type="dxa"/>
              <w:bottom w:w="80" w:type="dxa"/>
              <w:right w:w="80" w:type="dxa"/>
            </w:tcMar>
            <w:vAlign w:val="center"/>
          </w:tcPr>
          <w:p w14:paraId="4BDAD424" w14:textId="77777777" w:rsidR="00F97DF7" w:rsidRDefault="00000000">
            <w:pPr>
              <w:jc w:val="center"/>
              <w:rPr>
                <w:lang w:eastAsia="ja-JP"/>
              </w:rPr>
            </w:pPr>
            <w:r>
              <w:rPr>
                <w:color w:val="342B55"/>
                <w:sz w:val="17"/>
                <w:lang w:eastAsia="ja-JP"/>
              </w:rPr>
              <w:t>特定日の学校・塾予定の上書き</w:t>
            </w:r>
          </w:p>
        </w:tc>
      </w:tr>
      <w:tr w:rsidR="00F97DF7" w14:paraId="05F10B8F" w14:textId="77777777">
        <w:trPr>
          <w:cantSplit/>
          <w:jc w:val="center"/>
        </w:trPr>
        <w:tc>
          <w:tcPr>
            <w:tcW w:w="3118" w:type="dxa"/>
            <w:shd w:val="clear" w:color="auto" w:fill="FBFAFE"/>
            <w:tcMar>
              <w:top w:w="80" w:type="dxa"/>
              <w:left w:w="80" w:type="dxa"/>
              <w:bottom w:w="80" w:type="dxa"/>
              <w:right w:w="80" w:type="dxa"/>
            </w:tcMar>
            <w:vAlign w:val="center"/>
          </w:tcPr>
          <w:p w14:paraId="6E171186" w14:textId="77777777" w:rsidR="00F97DF7" w:rsidRDefault="00000000">
            <w:pPr>
              <w:jc w:val="center"/>
            </w:pPr>
            <w:r>
              <w:rPr>
                <w:color w:val="342B55"/>
                <w:sz w:val="17"/>
              </w:rPr>
              <w:t>derived_day_flags</w:t>
            </w:r>
          </w:p>
        </w:tc>
        <w:tc>
          <w:tcPr>
            <w:tcW w:w="6520" w:type="dxa"/>
            <w:shd w:val="clear" w:color="auto" w:fill="FBFAFE"/>
            <w:tcMar>
              <w:top w:w="80" w:type="dxa"/>
              <w:left w:w="80" w:type="dxa"/>
              <w:bottom w:w="80" w:type="dxa"/>
              <w:right w:w="80" w:type="dxa"/>
            </w:tcMar>
            <w:vAlign w:val="center"/>
          </w:tcPr>
          <w:p w14:paraId="060842A3" w14:textId="77777777" w:rsidR="00F97DF7" w:rsidRDefault="00000000">
            <w:pPr>
              <w:jc w:val="center"/>
              <w:rPr>
                <w:lang w:eastAsia="ja-JP"/>
              </w:rPr>
            </w:pPr>
            <w:r>
              <w:rPr>
                <w:color w:val="342B55"/>
                <w:sz w:val="17"/>
                <w:lang w:eastAsia="ja-JP"/>
              </w:rPr>
              <w:t>今日・明日の学校有無、休前日、週最初・最後の登校日</w:t>
            </w:r>
          </w:p>
        </w:tc>
      </w:tr>
    </w:tbl>
    <w:p w14:paraId="0B55241A" w14:textId="77777777" w:rsidR="00F97DF7" w:rsidRDefault="00F97DF7">
      <w:pPr>
        <w:spacing w:after="0"/>
        <w:rPr>
          <w:lang w:eastAsia="ja-JP"/>
        </w:rPr>
      </w:pPr>
    </w:p>
    <w:p w14:paraId="5C56A0EE" w14:textId="77777777" w:rsidR="00F97DF7" w:rsidRDefault="00000000">
      <w:pPr>
        <w:pStyle w:val="1"/>
        <w:rPr>
          <w:lang w:eastAsia="ja-JP"/>
        </w:rPr>
      </w:pPr>
      <w:r>
        <w:rPr>
          <w:rFonts w:ascii="Noto Sans CJK JP" w:eastAsia="Noto Sans CJK JP" w:hAnsi="Noto Sans CJK JP"/>
          <w:color w:val="7759B5"/>
          <w:sz w:val="32"/>
          <w:lang w:eastAsia="ja-JP"/>
        </w:rPr>
        <w:t>12. Fableで作成する際のUI要件</w:t>
      </w:r>
    </w:p>
    <w:p w14:paraId="0268C01A" w14:textId="77777777" w:rsidR="00F97DF7" w:rsidRDefault="00000000">
      <w:pPr>
        <w:pStyle w:val="21"/>
      </w:pPr>
      <w:r>
        <w:rPr>
          <w:rFonts w:ascii="Noto Sans CJK JP" w:eastAsia="Noto Sans CJK JP" w:hAnsi="Noto Sans CJK JP"/>
          <w:color w:val="7759B5"/>
        </w:rPr>
        <w:t>12.1 レスポンシブ</w:t>
      </w:r>
    </w:p>
    <w:tbl>
      <w:tblPr>
        <w:tblStyle w:val="afe"/>
        <w:tblW w:w="0" w:type="auto"/>
        <w:jc w:val="center"/>
        <w:tblLayout w:type="fixed"/>
        <w:tblLook w:val="04A0" w:firstRow="1" w:lastRow="0" w:firstColumn="1" w:lastColumn="0" w:noHBand="0" w:noVBand="1"/>
      </w:tblPr>
      <w:tblGrid>
        <w:gridCol w:w="2381"/>
        <w:gridCol w:w="7257"/>
      </w:tblGrid>
      <w:tr w:rsidR="00F97DF7" w14:paraId="71A3EB52" w14:textId="77777777">
        <w:trPr>
          <w:cantSplit/>
          <w:tblHeader/>
          <w:jc w:val="center"/>
        </w:trPr>
        <w:tc>
          <w:tcPr>
            <w:tcW w:w="2381" w:type="dxa"/>
            <w:shd w:val="clear" w:color="auto" w:fill="EEE9FA"/>
            <w:tcMar>
              <w:top w:w="80" w:type="dxa"/>
              <w:left w:w="80" w:type="dxa"/>
              <w:bottom w:w="80" w:type="dxa"/>
              <w:right w:w="80" w:type="dxa"/>
            </w:tcMar>
            <w:vAlign w:val="center"/>
          </w:tcPr>
          <w:p w14:paraId="079E5FAB" w14:textId="77777777" w:rsidR="00F97DF7" w:rsidRDefault="00000000">
            <w:pPr>
              <w:jc w:val="center"/>
            </w:pPr>
            <w:r>
              <w:rPr>
                <w:b/>
                <w:color w:val="342B55"/>
                <w:sz w:val="17"/>
              </w:rPr>
              <w:t>端末</w:t>
            </w:r>
          </w:p>
        </w:tc>
        <w:tc>
          <w:tcPr>
            <w:tcW w:w="7257" w:type="dxa"/>
            <w:shd w:val="clear" w:color="auto" w:fill="EEE9FA"/>
            <w:tcMar>
              <w:top w:w="80" w:type="dxa"/>
              <w:left w:w="80" w:type="dxa"/>
              <w:bottom w:w="80" w:type="dxa"/>
              <w:right w:w="80" w:type="dxa"/>
            </w:tcMar>
            <w:vAlign w:val="center"/>
          </w:tcPr>
          <w:p w14:paraId="61C8DBC4" w14:textId="77777777" w:rsidR="00F97DF7" w:rsidRDefault="00000000">
            <w:pPr>
              <w:jc w:val="center"/>
            </w:pPr>
            <w:r>
              <w:rPr>
                <w:b/>
                <w:color w:val="342B55"/>
                <w:sz w:val="17"/>
              </w:rPr>
              <w:t>レイアウト</w:t>
            </w:r>
          </w:p>
        </w:tc>
      </w:tr>
      <w:tr w:rsidR="00F97DF7" w14:paraId="7F603973" w14:textId="77777777">
        <w:trPr>
          <w:cantSplit/>
          <w:jc w:val="center"/>
        </w:trPr>
        <w:tc>
          <w:tcPr>
            <w:tcW w:w="2381" w:type="dxa"/>
            <w:tcMar>
              <w:top w:w="80" w:type="dxa"/>
              <w:left w:w="80" w:type="dxa"/>
              <w:bottom w:w="80" w:type="dxa"/>
              <w:right w:w="80" w:type="dxa"/>
            </w:tcMar>
            <w:vAlign w:val="center"/>
          </w:tcPr>
          <w:p w14:paraId="3887A6BF" w14:textId="77777777" w:rsidR="00F97DF7" w:rsidRDefault="00000000">
            <w:pPr>
              <w:jc w:val="center"/>
            </w:pPr>
            <w:r>
              <w:rPr>
                <w:color w:val="342B55"/>
                <w:sz w:val="18"/>
              </w:rPr>
              <w:t>タブレット</w:t>
            </w:r>
          </w:p>
        </w:tc>
        <w:tc>
          <w:tcPr>
            <w:tcW w:w="7257" w:type="dxa"/>
            <w:tcMar>
              <w:top w:w="80" w:type="dxa"/>
              <w:left w:w="80" w:type="dxa"/>
              <w:bottom w:w="80" w:type="dxa"/>
              <w:right w:w="80" w:type="dxa"/>
            </w:tcMar>
            <w:vAlign w:val="center"/>
          </w:tcPr>
          <w:p w14:paraId="4714ADE6" w14:textId="77777777" w:rsidR="00F97DF7" w:rsidRDefault="00000000">
            <w:pPr>
              <w:jc w:val="center"/>
              <w:rPr>
                <w:lang w:eastAsia="ja-JP"/>
              </w:rPr>
            </w:pPr>
            <w:r>
              <w:rPr>
                <w:color w:val="342B55"/>
                <w:sz w:val="18"/>
                <w:lang w:eastAsia="ja-JP"/>
              </w:rPr>
              <w:t>主利用。1列の大きな活動カード、5件程度を無理なく表示</w:t>
            </w:r>
          </w:p>
        </w:tc>
      </w:tr>
      <w:tr w:rsidR="00F97DF7" w14:paraId="3859D033" w14:textId="77777777">
        <w:trPr>
          <w:cantSplit/>
          <w:jc w:val="center"/>
        </w:trPr>
        <w:tc>
          <w:tcPr>
            <w:tcW w:w="2381" w:type="dxa"/>
            <w:shd w:val="clear" w:color="auto" w:fill="FBFAFE"/>
            <w:tcMar>
              <w:top w:w="80" w:type="dxa"/>
              <w:left w:w="80" w:type="dxa"/>
              <w:bottom w:w="80" w:type="dxa"/>
              <w:right w:w="80" w:type="dxa"/>
            </w:tcMar>
            <w:vAlign w:val="center"/>
          </w:tcPr>
          <w:p w14:paraId="2988FC5F" w14:textId="77777777" w:rsidR="00F97DF7" w:rsidRDefault="00000000">
            <w:pPr>
              <w:jc w:val="center"/>
            </w:pPr>
            <w:r>
              <w:rPr>
                <w:color w:val="342B55"/>
                <w:sz w:val="18"/>
              </w:rPr>
              <w:t>スマートフォン</w:t>
            </w:r>
          </w:p>
        </w:tc>
        <w:tc>
          <w:tcPr>
            <w:tcW w:w="7257" w:type="dxa"/>
            <w:shd w:val="clear" w:color="auto" w:fill="FBFAFE"/>
            <w:tcMar>
              <w:top w:w="80" w:type="dxa"/>
              <w:left w:w="80" w:type="dxa"/>
              <w:bottom w:w="80" w:type="dxa"/>
              <w:right w:w="80" w:type="dxa"/>
            </w:tcMar>
            <w:vAlign w:val="center"/>
          </w:tcPr>
          <w:p w14:paraId="07468B47" w14:textId="77777777" w:rsidR="00F97DF7" w:rsidRDefault="00000000">
            <w:pPr>
              <w:jc w:val="center"/>
              <w:rPr>
                <w:lang w:eastAsia="ja-JP"/>
              </w:rPr>
            </w:pPr>
            <w:r>
              <w:rPr>
                <w:color w:val="342B55"/>
                <w:sz w:val="18"/>
                <w:lang w:eastAsia="ja-JP"/>
              </w:rPr>
              <w:t>1列、初期表示3件程度。下部固定の「ほかのできたこと」</w:t>
            </w:r>
          </w:p>
        </w:tc>
      </w:tr>
      <w:tr w:rsidR="00F97DF7" w14:paraId="6B0DF285" w14:textId="77777777">
        <w:trPr>
          <w:cantSplit/>
          <w:jc w:val="center"/>
        </w:trPr>
        <w:tc>
          <w:tcPr>
            <w:tcW w:w="2381" w:type="dxa"/>
            <w:tcMar>
              <w:top w:w="80" w:type="dxa"/>
              <w:left w:w="80" w:type="dxa"/>
              <w:bottom w:w="80" w:type="dxa"/>
              <w:right w:w="80" w:type="dxa"/>
            </w:tcMar>
            <w:vAlign w:val="center"/>
          </w:tcPr>
          <w:p w14:paraId="68951136" w14:textId="77777777" w:rsidR="00F97DF7" w:rsidRDefault="00000000">
            <w:pPr>
              <w:jc w:val="center"/>
            </w:pPr>
            <w:r>
              <w:rPr>
                <w:color w:val="342B55"/>
                <w:sz w:val="18"/>
              </w:rPr>
              <w:t>PC</w:t>
            </w:r>
          </w:p>
        </w:tc>
        <w:tc>
          <w:tcPr>
            <w:tcW w:w="7257" w:type="dxa"/>
            <w:tcMar>
              <w:top w:w="80" w:type="dxa"/>
              <w:left w:w="80" w:type="dxa"/>
              <w:bottom w:w="80" w:type="dxa"/>
              <w:right w:w="80" w:type="dxa"/>
            </w:tcMar>
            <w:vAlign w:val="center"/>
          </w:tcPr>
          <w:p w14:paraId="39C238E8" w14:textId="77777777" w:rsidR="00F97DF7" w:rsidRDefault="00000000">
            <w:pPr>
              <w:jc w:val="center"/>
              <w:rPr>
                <w:lang w:eastAsia="ja-JP"/>
              </w:rPr>
            </w:pPr>
            <w:r>
              <w:rPr>
                <w:color w:val="342B55"/>
                <w:sz w:val="18"/>
                <w:lang w:eastAsia="ja-JP"/>
              </w:rPr>
              <w:t>娘側は中央カラム、ママ側は2カラムで声掛けと履歴を併記可能</w:t>
            </w:r>
          </w:p>
        </w:tc>
      </w:tr>
    </w:tbl>
    <w:p w14:paraId="111DDB25" w14:textId="77777777" w:rsidR="00F97DF7" w:rsidRDefault="00F97DF7">
      <w:pPr>
        <w:spacing w:after="0"/>
        <w:rPr>
          <w:lang w:eastAsia="ja-JP"/>
        </w:rPr>
      </w:pPr>
    </w:p>
    <w:p w14:paraId="2880A5BA" w14:textId="77777777" w:rsidR="00F97DF7" w:rsidRDefault="00000000">
      <w:pPr>
        <w:pStyle w:val="21"/>
        <w:rPr>
          <w:lang w:eastAsia="ja-JP"/>
        </w:rPr>
      </w:pPr>
      <w:r>
        <w:rPr>
          <w:rFonts w:ascii="Noto Sans CJK JP" w:eastAsia="Noto Sans CJK JP" w:hAnsi="Noto Sans CJK JP"/>
          <w:color w:val="7759B5"/>
          <w:lang w:eastAsia="ja-JP"/>
        </w:rPr>
        <w:lastRenderedPageBreak/>
        <w:t>12.3 Fableで最低限作成する画面</w:t>
      </w:r>
    </w:p>
    <w:tbl>
      <w:tblPr>
        <w:tblStyle w:val="afe"/>
        <w:tblW w:w="0" w:type="auto"/>
        <w:jc w:val="center"/>
        <w:tblLayout w:type="fixed"/>
        <w:tblLook w:val="04A0" w:firstRow="1" w:lastRow="0" w:firstColumn="1" w:lastColumn="0" w:noHBand="0" w:noVBand="1"/>
      </w:tblPr>
      <w:tblGrid>
        <w:gridCol w:w="1417"/>
        <w:gridCol w:w="3118"/>
        <w:gridCol w:w="5102"/>
      </w:tblGrid>
      <w:tr w:rsidR="00F97DF7" w14:paraId="30B13653" w14:textId="77777777">
        <w:trPr>
          <w:cantSplit/>
          <w:tblHeader/>
          <w:jc w:val="center"/>
        </w:trPr>
        <w:tc>
          <w:tcPr>
            <w:tcW w:w="1417" w:type="dxa"/>
            <w:shd w:val="clear" w:color="auto" w:fill="EEE9FA"/>
            <w:tcMar>
              <w:top w:w="80" w:type="dxa"/>
              <w:left w:w="80" w:type="dxa"/>
              <w:bottom w:w="80" w:type="dxa"/>
              <w:right w:w="80" w:type="dxa"/>
            </w:tcMar>
            <w:vAlign w:val="center"/>
          </w:tcPr>
          <w:p w14:paraId="6A628671" w14:textId="77777777" w:rsidR="00F97DF7" w:rsidRDefault="00000000">
            <w:pPr>
              <w:jc w:val="center"/>
            </w:pPr>
            <w:r>
              <w:rPr>
                <w:b/>
                <w:color w:val="342B55"/>
                <w:sz w:val="17"/>
              </w:rPr>
              <w:t>画面ID</w:t>
            </w:r>
          </w:p>
        </w:tc>
        <w:tc>
          <w:tcPr>
            <w:tcW w:w="3118" w:type="dxa"/>
            <w:shd w:val="clear" w:color="auto" w:fill="EEE9FA"/>
            <w:tcMar>
              <w:top w:w="80" w:type="dxa"/>
              <w:left w:w="80" w:type="dxa"/>
              <w:bottom w:w="80" w:type="dxa"/>
              <w:right w:w="80" w:type="dxa"/>
            </w:tcMar>
            <w:vAlign w:val="center"/>
          </w:tcPr>
          <w:p w14:paraId="60CC8DE4" w14:textId="77777777" w:rsidR="00F97DF7" w:rsidRDefault="00000000">
            <w:pPr>
              <w:jc w:val="center"/>
            </w:pPr>
            <w:r>
              <w:rPr>
                <w:b/>
                <w:color w:val="342B55"/>
                <w:sz w:val="17"/>
              </w:rPr>
              <w:t>画面名</w:t>
            </w:r>
          </w:p>
        </w:tc>
        <w:tc>
          <w:tcPr>
            <w:tcW w:w="5102" w:type="dxa"/>
            <w:shd w:val="clear" w:color="auto" w:fill="EEE9FA"/>
            <w:tcMar>
              <w:top w:w="80" w:type="dxa"/>
              <w:left w:w="80" w:type="dxa"/>
              <w:bottom w:w="80" w:type="dxa"/>
              <w:right w:w="80" w:type="dxa"/>
            </w:tcMar>
            <w:vAlign w:val="center"/>
          </w:tcPr>
          <w:p w14:paraId="226C52CD" w14:textId="77777777" w:rsidR="00F97DF7" w:rsidRDefault="00000000">
            <w:pPr>
              <w:jc w:val="center"/>
            </w:pPr>
            <w:r>
              <w:rPr>
                <w:b/>
                <w:color w:val="342B55"/>
                <w:sz w:val="17"/>
              </w:rPr>
              <w:t>必須要素</w:t>
            </w:r>
          </w:p>
        </w:tc>
      </w:tr>
      <w:tr w:rsidR="00F97DF7" w14:paraId="4EBA53EE" w14:textId="77777777">
        <w:trPr>
          <w:cantSplit/>
          <w:jc w:val="center"/>
        </w:trPr>
        <w:tc>
          <w:tcPr>
            <w:tcW w:w="1417" w:type="dxa"/>
            <w:tcMar>
              <w:top w:w="80" w:type="dxa"/>
              <w:left w:w="80" w:type="dxa"/>
              <w:bottom w:w="80" w:type="dxa"/>
              <w:right w:w="80" w:type="dxa"/>
            </w:tcMar>
            <w:vAlign w:val="center"/>
          </w:tcPr>
          <w:p w14:paraId="197DDC4E" w14:textId="77777777" w:rsidR="00F97DF7" w:rsidRDefault="00000000">
            <w:pPr>
              <w:jc w:val="center"/>
            </w:pPr>
            <w:r>
              <w:rPr>
                <w:color w:val="342B55"/>
                <w:sz w:val="17"/>
              </w:rPr>
              <w:t>F-01</w:t>
            </w:r>
          </w:p>
        </w:tc>
        <w:tc>
          <w:tcPr>
            <w:tcW w:w="3118" w:type="dxa"/>
            <w:tcMar>
              <w:top w:w="80" w:type="dxa"/>
              <w:left w:w="80" w:type="dxa"/>
              <w:bottom w:w="80" w:type="dxa"/>
              <w:right w:w="80" w:type="dxa"/>
            </w:tcMar>
            <w:vAlign w:val="center"/>
          </w:tcPr>
          <w:p w14:paraId="0C796120" w14:textId="77777777" w:rsidR="00F97DF7" w:rsidRDefault="00000000">
            <w:r>
              <w:rPr>
                <w:color w:val="342B55"/>
                <w:sz w:val="17"/>
              </w:rPr>
              <w:t>娘：今日の活動記録</w:t>
            </w:r>
          </w:p>
        </w:tc>
        <w:tc>
          <w:tcPr>
            <w:tcW w:w="5102" w:type="dxa"/>
            <w:tcMar>
              <w:top w:w="80" w:type="dxa"/>
              <w:left w:w="80" w:type="dxa"/>
              <w:bottom w:w="80" w:type="dxa"/>
              <w:right w:w="80" w:type="dxa"/>
            </w:tcMar>
            <w:vAlign w:val="center"/>
          </w:tcPr>
          <w:p w14:paraId="278FB25D" w14:textId="77777777" w:rsidR="00F97DF7" w:rsidRDefault="00000000">
            <w:pPr>
              <w:jc w:val="center"/>
              <w:rPr>
                <w:lang w:eastAsia="ja-JP"/>
              </w:rPr>
            </w:pPr>
            <w:r>
              <w:rPr>
                <w:color w:val="342B55"/>
                <w:sz w:val="17"/>
                <w:lang w:eastAsia="ja-JP"/>
              </w:rPr>
              <w:t>朝・帰宅後・夜の自動表示、完了、ポイント進捗</w:t>
            </w:r>
          </w:p>
        </w:tc>
      </w:tr>
      <w:tr w:rsidR="00F97DF7" w14:paraId="3B4E3750" w14:textId="77777777">
        <w:trPr>
          <w:cantSplit/>
          <w:jc w:val="center"/>
        </w:trPr>
        <w:tc>
          <w:tcPr>
            <w:tcW w:w="1417" w:type="dxa"/>
            <w:shd w:val="clear" w:color="auto" w:fill="FBFAFE"/>
            <w:tcMar>
              <w:top w:w="80" w:type="dxa"/>
              <w:left w:w="80" w:type="dxa"/>
              <w:bottom w:w="80" w:type="dxa"/>
              <w:right w:w="80" w:type="dxa"/>
            </w:tcMar>
            <w:vAlign w:val="center"/>
          </w:tcPr>
          <w:p w14:paraId="5D32A980" w14:textId="77777777" w:rsidR="00F97DF7" w:rsidRDefault="00000000">
            <w:pPr>
              <w:jc w:val="center"/>
            </w:pPr>
            <w:r>
              <w:rPr>
                <w:color w:val="342B55"/>
                <w:sz w:val="17"/>
              </w:rPr>
              <w:t>F-02</w:t>
            </w:r>
          </w:p>
        </w:tc>
        <w:tc>
          <w:tcPr>
            <w:tcW w:w="3118" w:type="dxa"/>
            <w:shd w:val="clear" w:color="auto" w:fill="FBFAFE"/>
            <w:tcMar>
              <w:top w:w="80" w:type="dxa"/>
              <w:left w:w="80" w:type="dxa"/>
              <w:bottom w:w="80" w:type="dxa"/>
              <w:right w:w="80" w:type="dxa"/>
            </w:tcMar>
            <w:vAlign w:val="center"/>
          </w:tcPr>
          <w:p w14:paraId="7B9D7DBF" w14:textId="77777777" w:rsidR="00F97DF7" w:rsidRDefault="00000000">
            <w:pPr>
              <w:rPr>
                <w:lang w:eastAsia="ja-JP"/>
              </w:rPr>
            </w:pPr>
            <w:r>
              <w:rPr>
                <w:color w:val="342B55"/>
                <w:sz w:val="17"/>
                <w:lang w:eastAsia="ja-JP"/>
              </w:rPr>
              <w:t>娘：ほかのできたこと</w:t>
            </w:r>
          </w:p>
        </w:tc>
        <w:tc>
          <w:tcPr>
            <w:tcW w:w="5102" w:type="dxa"/>
            <w:shd w:val="clear" w:color="auto" w:fill="FBFAFE"/>
            <w:tcMar>
              <w:top w:w="80" w:type="dxa"/>
              <w:left w:w="80" w:type="dxa"/>
              <w:bottom w:w="80" w:type="dxa"/>
              <w:right w:w="80" w:type="dxa"/>
            </w:tcMar>
            <w:vAlign w:val="center"/>
          </w:tcPr>
          <w:p w14:paraId="63EDF7F4" w14:textId="77777777" w:rsidR="00F97DF7" w:rsidRDefault="00000000">
            <w:pPr>
              <w:jc w:val="center"/>
              <w:rPr>
                <w:lang w:eastAsia="ja-JP"/>
              </w:rPr>
            </w:pPr>
            <w:r>
              <w:rPr>
                <w:color w:val="342B55"/>
                <w:sz w:val="17"/>
                <w:lang w:eastAsia="ja-JP"/>
              </w:rPr>
              <w:t>カテゴリから追加項目を選ぶ</w:t>
            </w:r>
          </w:p>
        </w:tc>
      </w:tr>
      <w:tr w:rsidR="00F97DF7" w14:paraId="1A9D9F17" w14:textId="77777777">
        <w:trPr>
          <w:cantSplit/>
          <w:jc w:val="center"/>
        </w:trPr>
        <w:tc>
          <w:tcPr>
            <w:tcW w:w="1417" w:type="dxa"/>
            <w:tcMar>
              <w:top w:w="80" w:type="dxa"/>
              <w:left w:w="80" w:type="dxa"/>
              <w:bottom w:w="80" w:type="dxa"/>
              <w:right w:w="80" w:type="dxa"/>
            </w:tcMar>
            <w:vAlign w:val="center"/>
          </w:tcPr>
          <w:p w14:paraId="42ACD293" w14:textId="77777777" w:rsidR="00F97DF7" w:rsidRDefault="00000000">
            <w:pPr>
              <w:jc w:val="center"/>
            </w:pPr>
            <w:r>
              <w:rPr>
                <w:color w:val="342B55"/>
                <w:sz w:val="17"/>
              </w:rPr>
              <w:t>F-03</w:t>
            </w:r>
          </w:p>
        </w:tc>
        <w:tc>
          <w:tcPr>
            <w:tcW w:w="3118" w:type="dxa"/>
            <w:tcMar>
              <w:top w:w="80" w:type="dxa"/>
              <w:left w:w="80" w:type="dxa"/>
              <w:bottom w:w="80" w:type="dxa"/>
              <w:right w:w="80" w:type="dxa"/>
            </w:tcMar>
            <w:vAlign w:val="center"/>
          </w:tcPr>
          <w:p w14:paraId="7B173B6C" w14:textId="77777777" w:rsidR="00F97DF7" w:rsidRDefault="00000000">
            <w:r>
              <w:rPr>
                <w:color w:val="342B55"/>
                <w:sz w:val="17"/>
              </w:rPr>
              <w:t>ママ：声掛け</w:t>
            </w:r>
          </w:p>
        </w:tc>
        <w:tc>
          <w:tcPr>
            <w:tcW w:w="5102" w:type="dxa"/>
            <w:tcMar>
              <w:top w:w="80" w:type="dxa"/>
              <w:left w:w="80" w:type="dxa"/>
              <w:bottom w:w="80" w:type="dxa"/>
              <w:right w:w="80" w:type="dxa"/>
            </w:tcMar>
            <w:vAlign w:val="center"/>
          </w:tcPr>
          <w:p w14:paraId="454F9F43" w14:textId="77777777" w:rsidR="00F97DF7" w:rsidRDefault="00000000">
            <w:pPr>
              <w:jc w:val="center"/>
              <w:rPr>
                <w:lang w:eastAsia="ja-JP"/>
              </w:rPr>
            </w:pPr>
            <w:r>
              <w:rPr>
                <w:color w:val="342B55"/>
                <w:sz w:val="17"/>
                <w:lang w:eastAsia="ja-JP"/>
              </w:rPr>
              <w:t>未声掛け・声掛け済み・完了の状態管理</w:t>
            </w:r>
          </w:p>
        </w:tc>
      </w:tr>
      <w:tr w:rsidR="00F97DF7" w14:paraId="4A327167" w14:textId="77777777">
        <w:trPr>
          <w:cantSplit/>
          <w:jc w:val="center"/>
        </w:trPr>
        <w:tc>
          <w:tcPr>
            <w:tcW w:w="1417" w:type="dxa"/>
            <w:shd w:val="clear" w:color="auto" w:fill="FBFAFE"/>
            <w:tcMar>
              <w:top w:w="80" w:type="dxa"/>
              <w:left w:w="80" w:type="dxa"/>
              <w:bottom w:w="80" w:type="dxa"/>
              <w:right w:w="80" w:type="dxa"/>
            </w:tcMar>
            <w:vAlign w:val="center"/>
          </w:tcPr>
          <w:p w14:paraId="2BECEF5A" w14:textId="77777777" w:rsidR="00F97DF7" w:rsidRDefault="00000000">
            <w:pPr>
              <w:jc w:val="center"/>
            </w:pPr>
            <w:r>
              <w:rPr>
                <w:color w:val="342B55"/>
                <w:sz w:val="17"/>
              </w:rPr>
              <w:t>F-04</w:t>
            </w:r>
          </w:p>
        </w:tc>
        <w:tc>
          <w:tcPr>
            <w:tcW w:w="3118" w:type="dxa"/>
            <w:shd w:val="clear" w:color="auto" w:fill="FBFAFE"/>
            <w:tcMar>
              <w:top w:w="80" w:type="dxa"/>
              <w:left w:w="80" w:type="dxa"/>
              <w:bottom w:w="80" w:type="dxa"/>
              <w:right w:w="80" w:type="dxa"/>
            </w:tcMar>
            <w:vAlign w:val="center"/>
          </w:tcPr>
          <w:p w14:paraId="3BA719CD" w14:textId="77777777" w:rsidR="00F97DF7" w:rsidRDefault="00000000">
            <w:r>
              <w:rPr>
                <w:color w:val="342B55"/>
                <w:sz w:val="17"/>
              </w:rPr>
              <w:t>ママ：クイック記録</w:t>
            </w:r>
          </w:p>
        </w:tc>
        <w:tc>
          <w:tcPr>
            <w:tcW w:w="5102" w:type="dxa"/>
            <w:shd w:val="clear" w:color="auto" w:fill="FBFAFE"/>
            <w:tcMar>
              <w:top w:w="80" w:type="dxa"/>
              <w:left w:w="80" w:type="dxa"/>
              <w:bottom w:w="80" w:type="dxa"/>
              <w:right w:w="80" w:type="dxa"/>
            </w:tcMar>
            <w:vAlign w:val="center"/>
          </w:tcPr>
          <w:p w14:paraId="1495999A" w14:textId="77777777" w:rsidR="00F97DF7" w:rsidRDefault="00000000">
            <w:pPr>
              <w:jc w:val="center"/>
              <w:rPr>
                <w:lang w:eastAsia="ja-JP"/>
              </w:rPr>
            </w:pPr>
            <w:r>
              <w:rPr>
                <w:color w:val="342B55"/>
                <w:sz w:val="17"/>
                <w:lang w:eastAsia="ja-JP"/>
              </w:rPr>
              <w:t>短いラベルで連続記録</w:t>
            </w:r>
          </w:p>
        </w:tc>
      </w:tr>
      <w:tr w:rsidR="00F97DF7" w14:paraId="1A0CC631" w14:textId="77777777">
        <w:trPr>
          <w:cantSplit/>
          <w:jc w:val="center"/>
        </w:trPr>
        <w:tc>
          <w:tcPr>
            <w:tcW w:w="1417" w:type="dxa"/>
            <w:tcMar>
              <w:top w:w="80" w:type="dxa"/>
              <w:left w:w="80" w:type="dxa"/>
              <w:bottom w:w="80" w:type="dxa"/>
              <w:right w:w="80" w:type="dxa"/>
            </w:tcMar>
            <w:vAlign w:val="center"/>
          </w:tcPr>
          <w:p w14:paraId="0C3548B3" w14:textId="77777777" w:rsidR="00F97DF7" w:rsidRDefault="00000000">
            <w:pPr>
              <w:jc w:val="center"/>
            </w:pPr>
            <w:r>
              <w:rPr>
                <w:color w:val="342B55"/>
                <w:sz w:val="17"/>
              </w:rPr>
              <w:t>F-05</w:t>
            </w:r>
          </w:p>
        </w:tc>
        <w:tc>
          <w:tcPr>
            <w:tcW w:w="3118" w:type="dxa"/>
            <w:tcMar>
              <w:top w:w="80" w:type="dxa"/>
              <w:left w:w="80" w:type="dxa"/>
              <w:bottom w:w="80" w:type="dxa"/>
              <w:right w:w="80" w:type="dxa"/>
            </w:tcMar>
            <w:vAlign w:val="center"/>
          </w:tcPr>
          <w:p w14:paraId="7332AB0E" w14:textId="77777777" w:rsidR="00F97DF7" w:rsidRDefault="00000000">
            <w:r>
              <w:rPr>
                <w:color w:val="342B55"/>
                <w:sz w:val="17"/>
              </w:rPr>
              <w:t>予定・例外日設定</w:t>
            </w:r>
          </w:p>
        </w:tc>
        <w:tc>
          <w:tcPr>
            <w:tcW w:w="5102" w:type="dxa"/>
            <w:tcMar>
              <w:top w:w="80" w:type="dxa"/>
              <w:left w:w="80" w:type="dxa"/>
              <w:bottom w:w="80" w:type="dxa"/>
              <w:right w:w="80" w:type="dxa"/>
            </w:tcMar>
            <w:vAlign w:val="center"/>
          </w:tcPr>
          <w:p w14:paraId="79D9227B" w14:textId="77777777" w:rsidR="00F97DF7" w:rsidRDefault="00000000">
            <w:pPr>
              <w:jc w:val="center"/>
              <w:rPr>
                <w:lang w:eastAsia="ja-JP"/>
              </w:rPr>
            </w:pPr>
            <w:r>
              <w:rPr>
                <w:color w:val="342B55"/>
                <w:sz w:val="17"/>
                <w:lang w:eastAsia="ja-JP"/>
              </w:rPr>
              <w:t>週間設定、長期休み、例外日</w:t>
            </w:r>
          </w:p>
        </w:tc>
      </w:tr>
      <w:tr w:rsidR="00F97DF7" w14:paraId="742B6BAE" w14:textId="77777777">
        <w:trPr>
          <w:cantSplit/>
          <w:jc w:val="center"/>
        </w:trPr>
        <w:tc>
          <w:tcPr>
            <w:tcW w:w="1417" w:type="dxa"/>
            <w:shd w:val="clear" w:color="auto" w:fill="FBFAFE"/>
            <w:tcMar>
              <w:top w:w="80" w:type="dxa"/>
              <w:left w:w="80" w:type="dxa"/>
              <w:bottom w:w="80" w:type="dxa"/>
              <w:right w:w="80" w:type="dxa"/>
            </w:tcMar>
            <w:vAlign w:val="center"/>
          </w:tcPr>
          <w:p w14:paraId="771C02DD" w14:textId="77777777" w:rsidR="00F97DF7" w:rsidRDefault="00000000">
            <w:pPr>
              <w:jc w:val="center"/>
            </w:pPr>
            <w:r>
              <w:rPr>
                <w:color w:val="342B55"/>
                <w:sz w:val="17"/>
              </w:rPr>
              <w:t>F-06</w:t>
            </w:r>
          </w:p>
        </w:tc>
        <w:tc>
          <w:tcPr>
            <w:tcW w:w="3118" w:type="dxa"/>
            <w:shd w:val="clear" w:color="auto" w:fill="FBFAFE"/>
            <w:tcMar>
              <w:top w:w="80" w:type="dxa"/>
              <w:left w:w="80" w:type="dxa"/>
              <w:bottom w:w="80" w:type="dxa"/>
              <w:right w:w="80" w:type="dxa"/>
            </w:tcMar>
            <w:vAlign w:val="center"/>
          </w:tcPr>
          <w:p w14:paraId="08A6D9EA" w14:textId="77777777" w:rsidR="00F97DF7" w:rsidRDefault="00000000">
            <w:r>
              <w:rPr>
                <w:color w:val="342B55"/>
                <w:sz w:val="17"/>
              </w:rPr>
              <w:t>日次履歴</w:t>
            </w:r>
          </w:p>
        </w:tc>
        <w:tc>
          <w:tcPr>
            <w:tcW w:w="5102" w:type="dxa"/>
            <w:shd w:val="clear" w:color="auto" w:fill="FBFAFE"/>
            <w:tcMar>
              <w:top w:w="80" w:type="dxa"/>
              <w:left w:w="80" w:type="dxa"/>
              <w:bottom w:w="80" w:type="dxa"/>
              <w:right w:w="80" w:type="dxa"/>
            </w:tcMar>
            <w:vAlign w:val="center"/>
          </w:tcPr>
          <w:p w14:paraId="0402A2C7" w14:textId="77777777" w:rsidR="00F97DF7" w:rsidRDefault="00000000">
            <w:pPr>
              <w:jc w:val="center"/>
              <w:rPr>
                <w:lang w:eastAsia="ja-JP"/>
              </w:rPr>
            </w:pPr>
            <w:r>
              <w:rPr>
                <w:color w:val="342B55"/>
                <w:sz w:val="17"/>
                <w:lang w:eastAsia="ja-JP"/>
              </w:rPr>
              <w:t>娘の達成とママの支援を時系列表示</w:t>
            </w:r>
          </w:p>
        </w:tc>
      </w:tr>
    </w:tbl>
    <w:p w14:paraId="40CEE5AD" w14:textId="77777777" w:rsidR="00F97DF7" w:rsidRDefault="00F97DF7">
      <w:pPr>
        <w:spacing w:after="0"/>
        <w:rPr>
          <w:lang w:eastAsia="ja-JP"/>
        </w:rPr>
      </w:pPr>
    </w:p>
    <w:p w14:paraId="5C4DF43D" w14:textId="77777777" w:rsidR="00F97DF7" w:rsidRDefault="00000000">
      <w:pPr>
        <w:pStyle w:val="1"/>
      </w:pPr>
      <w:r>
        <w:rPr>
          <w:rFonts w:ascii="Noto Sans CJK JP" w:eastAsia="Noto Sans CJK JP" w:hAnsi="Noto Sans CJK JP"/>
          <w:color w:val="7759B5"/>
          <w:sz w:val="32"/>
        </w:rPr>
        <w:t>13. 受入条件</w:t>
      </w:r>
    </w:p>
    <w:p w14:paraId="359FB28F" w14:textId="77777777" w:rsidR="00F97DF7" w:rsidRDefault="00000000">
      <w:pPr>
        <w:pStyle w:val="a0"/>
        <w:spacing w:after="40" w:line="264" w:lineRule="auto"/>
        <w:rPr>
          <w:lang w:eastAsia="ja-JP"/>
        </w:rPr>
      </w:pPr>
      <w:r>
        <w:rPr>
          <w:color w:val="342B55"/>
          <w:sz w:val="19"/>
          <w:lang w:eastAsia="ja-JP"/>
        </w:rPr>
        <w:t>娘側の画面で、各活動に娘向けラベルが表示される。</w:t>
      </w:r>
    </w:p>
    <w:p w14:paraId="4A91EF17" w14:textId="77777777" w:rsidR="00F97DF7" w:rsidRDefault="00000000">
      <w:pPr>
        <w:pStyle w:val="a0"/>
        <w:spacing w:after="40" w:line="264" w:lineRule="auto"/>
        <w:rPr>
          <w:lang w:eastAsia="ja-JP"/>
        </w:rPr>
      </w:pPr>
      <w:r>
        <w:rPr>
          <w:color w:val="342B55"/>
          <w:sz w:val="19"/>
          <w:lang w:eastAsia="ja-JP"/>
        </w:rPr>
        <w:t>ママ側の画面で、同じユニークキーに対応する声掛けラベルを記録できる。</w:t>
      </w:r>
    </w:p>
    <w:p w14:paraId="5B8E28B6" w14:textId="77777777" w:rsidR="00F97DF7" w:rsidRDefault="00000000">
      <w:pPr>
        <w:pStyle w:val="a0"/>
        <w:spacing w:after="40" w:line="264" w:lineRule="auto"/>
        <w:rPr>
          <w:lang w:eastAsia="ja-JP"/>
        </w:rPr>
      </w:pPr>
      <w:r>
        <w:rPr>
          <w:color w:val="342B55"/>
          <w:sz w:val="19"/>
          <w:lang w:eastAsia="ja-JP"/>
        </w:rPr>
        <w:t>クイック記録画面で、短い事務ラベルを1タップで記録できる。</w:t>
      </w:r>
    </w:p>
    <w:p w14:paraId="77BCA269" w14:textId="77777777" w:rsidR="00F97DF7" w:rsidRDefault="00000000">
      <w:pPr>
        <w:pStyle w:val="a0"/>
        <w:spacing w:after="40" w:line="264" w:lineRule="auto"/>
        <w:rPr>
          <w:lang w:eastAsia="ja-JP"/>
        </w:rPr>
      </w:pPr>
      <w:r>
        <w:rPr>
          <w:color w:val="342B55"/>
          <w:sz w:val="19"/>
          <w:lang w:eastAsia="ja-JP"/>
        </w:rPr>
        <w:t>ACT-018「お風呂のお湯を入れた」とACT-019「お風呂に入った」が別項目として表示・記録される。</w:t>
      </w:r>
    </w:p>
    <w:p w14:paraId="1AAF7D40" w14:textId="77777777" w:rsidR="00F97DF7" w:rsidRDefault="00000000">
      <w:pPr>
        <w:pStyle w:val="a0"/>
        <w:spacing w:after="40" w:line="264" w:lineRule="auto"/>
        <w:rPr>
          <w:lang w:eastAsia="ja-JP"/>
        </w:rPr>
      </w:pPr>
      <w:r>
        <w:rPr>
          <w:color w:val="342B55"/>
          <w:sz w:val="19"/>
          <w:lang w:eastAsia="ja-JP"/>
        </w:rPr>
        <w:t>ACT-023は新規画面に表示されない。</w:t>
      </w:r>
    </w:p>
    <w:p w14:paraId="5964B154" w14:textId="77777777" w:rsidR="00F97DF7" w:rsidRDefault="00000000">
      <w:pPr>
        <w:pStyle w:val="a0"/>
        <w:spacing w:after="40" w:line="264" w:lineRule="auto"/>
        <w:rPr>
          <w:lang w:eastAsia="ja-JP"/>
        </w:rPr>
      </w:pPr>
      <w:r>
        <w:rPr>
          <w:color w:val="342B55"/>
          <w:sz w:val="19"/>
          <w:lang w:eastAsia="ja-JP"/>
        </w:rPr>
        <w:t>ACT-021は休前日の夜または夏休み中の夜だけ候補になる。</w:t>
      </w:r>
    </w:p>
    <w:p w14:paraId="06F3BC62" w14:textId="77777777" w:rsidR="00F97DF7" w:rsidRDefault="00000000">
      <w:pPr>
        <w:pStyle w:val="a0"/>
        <w:spacing w:after="40" w:line="264" w:lineRule="auto"/>
        <w:rPr>
          <w:lang w:eastAsia="ja-JP"/>
        </w:rPr>
      </w:pPr>
      <w:r>
        <w:rPr>
          <w:color w:val="342B55"/>
          <w:sz w:val="19"/>
          <w:lang w:eastAsia="ja-JP"/>
        </w:rPr>
        <w:t>学校がある日の朝にACT-036「水筒を持った」が表示される。</w:t>
      </w:r>
    </w:p>
    <w:p w14:paraId="4F8EBF69" w14:textId="77777777" w:rsidR="00F97DF7" w:rsidRDefault="00000000">
      <w:pPr>
        <w:pStyle w:val="a0"/>
        <w:spacing w:after="40" w:line="264" w:lineRule="auto"/>
        <w:rPr>
          <w:lang w:eastAsia="ja-JP"/>
        </w:rPr>
      </w:pPr>
      <w:r>
        <w:rPr>
          <w:color w:val="342B55"/>
          <w:sz w:val="19"/>
          <w:lang w:eastAsia="ja-JP"/>
        </w:rPr>
        <w:t>宿題確認・宿題実施は毎日候補になり、時間割確認は明日学校がある日に候補になる。</w:t>
      </w:r>
    </w:p>
    <w:p w14:paraId="325207BF" w14:textId="77777777" w:rsidR="00F97DF7" w:rsidRDefault="00000000">
      <w:pPr>
        <w:pStyle w:val="a0"/>
        <w:spacing w:after="40" w:line="264" w:lineRule="auto"/>
        <w:rPr>
          <w:lang w:eastAsia="ja-JP"/>
        </w:rPr>
      </w:pPr>
      <w:r>
        <w:rPr>
          <w:color w:val="342B55"/>
          <w:sz w:val="19"/>
          <w:lang w:eastAsia="ja-JP"/>
        </w:rPr>
        <w:t>通常の毎日は手動設定なしで表示項目が生成され、例外日だけ修正できる。</w:t>
      </w:r>
    </w:p>
    <w:p w14:paraId="0FFFF3BF" w14:textId="77777777" w:rsidR="00F97DF7" w:rsidRDefault="00000000">
      <w:pPr>
        <w:pStyle w:val="a0"/>
        <w:spacing w:after="40" w:line="264" w:lineRule="auto"/>
        <w:rPr>
          <w:lang w:eastAsia="ja-JP"/>
        </w:rPr>
      </w:pPr>
      <w:r>
        <w:rPr>
          <w:color w:val="342B55"/>
          <w:sz w:val="19"/>
          <w:lang w:eastAsia="ja-JP"/>
        </w:rPr>
        <w:t>メイン画面の活動項目は原則3～5件で、残りは別一覧から選べる。</w:t>
      </w:r>
    </w:p>
    <w:p w14:paraId="69369331" w14:textId="77777777" w:rsidR="00F97DF7" w:rsidRDefault="00000000">
      <w:pPr>
        <w:pStyle w:val="a0"/>
        <w:spacing w:after="40" w:line="264" w:lineRule="auto"/>
        <w:rPr>
          <w:lang w:eastAsia="ja-JP"/>
        </w:rPr>
      </w:pPr>
      <w:r>
        <w:rPr>
          <w:color w:val="342B55"/>
          <w:sz w:val="19"/>
          <w:lang w:eastAsia="ja-JP"/>
        </w:rPr>
        <w:t>娘の達成は生活・できごとを含めポイント対象となり、声掛けのみではポイント加算されない。</w:t>
      </w:r>
    </w:p>
    <w:p w14:paraId="6DB9B077" w14:textId="77777777" w:rsidR="00F97DF7" w:rsidRDefault="00000000">
      <w:pPr>
        <w:pStyle w:val="a0"/>
        <w:spacing w:after="40" w:line="264" w:lineRule="auto"/>
        <w:rPr>
          <w:lang w:eastAsia="ja-JP"/>
        </w:rPr>
      </w:pPr>
      <w:r>
        <w:rPr>
          <w:color w:val="342B55"/>
          <w:sz w:val="19"/>
          <w:lang w:eastAsia="ja-JP"/>
        </w:rPr>
        <w:t>支援を受けて達成した場合も、娘のポイントを減らさない。</w:t>
      </w:r>
    </w:p>
    <w:p w14:paraId="07B3B421" w14:textId="77777777" w:rsidR="00F97DF7" w:rsidRDefault="00000000">
      <w:pPr>
        <w:pStyle w:val="a0"/>
        <w:spacing w:after="40" w:line="264" w:lineRule="auto"/>
        <w:rPr>
          <w:lang w:eastAsia="ja-JP"/>
        </w:rPr>
      </w:pPr>
      <w:r>
        <w:rPr>
          <w:color w:val="342B55"/>
          <w:sz w:val="19"/>
          <w:lang w:eastAsia="ja-JP"/>
        </w:rPr>
        <w:t>スマートフォン、タブレット、PCの各幅で主要操作が行える。</w:t>
      </w:r>
    </w:p>
    <w:p w14:paraId="141202E0" w14:textId="77777777" w:rsidR="00F97DF7" w:rsidRDefault="00000000">
      <w:pPr>
        <w:pStyle w:val="1"/>
        <w:rPr>
          <w:lang w:eastAsia="ja-JP"/>
        </w:rPr>
      </w:pPr>
      <w:r>
        <w:rPr>
          <w:rFonts w:ascii="Noto Sans CJK JP" w:eastAsia="Noto Sans CJK JP" w:hAnsi="Noto Sans CJK JP"/>
          <w:color w:val="7759B5"/>
          <w:sz w:val="32"/>
          <w:lang w:eastAsia="ja-JP"/>
        </w:rPr>
        <w:t>14. 確認待ち・Fable作成時の保留事項</w:t>
      </w:r>
    </w:p>
    <w:tbl>
      <w:tblPr>
        <w:tblStyle w:val="afe"/>
        <w:tblW w:w="0" w:type="auto"/>
        <w:jc w:val="center"/>
        <w:tblLayout w:type="fixed"/>
        <w:tblLook w:val="04A0" w:firstRow="1" w:lastRow="0" w:firstColumn="1" w:lastColumn="0" w:noHBand="0" w:noVBand="1"/>
      </w:tblPr>
      <w:tblGrid>
        <w:gridCol w:w="2835"/>
        <w:gridCol w:w="6803"/>
      </w:tblGrid>
      <w:tr w:rsidR="00F97DF7" w14:paraId="10C5D116" w14:textId="77777777">
        <w:trPr>
          <w:cantSplit/>
          <w:tblHeader/>
          <w:jc w:val="center"/>
        </w:trPr>
        <w:tc>
          <w:tcPr>
            <w:tcW w:w="2835" w:type="dxa"/>
            <w:shd w:val="clear" w:color="auto" w:fill="EEE9FA"/>
            <w:tcMar>
              <w:top w:w="80" w:type="dxa"/>
              <w:left w:w="80" w:type="dxa"/>
              <w:bottom w:w="80" w:type="dxa"/>
              <w:right w:w="80" w:type="dxa"/>
            </w:tcMar>
            <w:vAlign w:val="center"/>
          </w:tcPr>
          <w:p w14:paraId="1204F749" w14:textId="77777777" w:rsidR="00F97DF7" w:rsidRDefault="00000000">
            <w:pPr>
              <w:jc w:val="center"/>
            </w:pPr>
            <w:r>
              <w:rPr>
                <w:b/>
                <w:color w:val="342B55"/>
                <w:sz w:val="17"/>
              </w:rPr>
              <w:t>項目</w:t>
            </w:r>
          </w:p>
        </w:tc>
        <w:tc>
          <w:tcPr>
            <w:tcW w:w="6803" w:type="dxa"/>
            <w:shd w:val="clear" w:color="auto" w:fill="EEE9FA"/>
            <w:tcMar>
              <w:top w:w="80" w:type="dxa"/>
              <w:left w:w="80" w:type="dxa"/>
              <w:bottom w:w="80" w:type="dxa"/>
              <w:right w:w="80" w:type="dxa"/>
            </w:tcMar>
            <w:vAlign w:val="center"/>
          </w:tcPr>
          <w:p w14:paraId="638F6FED" w14:textId="77777777" w:rsidR="00F97DF7" w:rsidRDefault="00000000">
            <w:pPr>
              <w:jc w:val="center"/>
            </w:pPr>
            <w:r>
              <w:rPr>
                <w:b/>
                <w:color w:val="342B55"/>
                <w:sz w:val="17"/>
              </w:rPr>
              <w:t>内容</w:t>
            </w:r>
          </w:p>
        </w:tc>
      </w:tr>
      <w:tr w:rsidR="00F97DF7" w14:paraId="38F79746" w14:textId="77777777">
        <w:trPr>
          <w:cantSplit/>
          <w:jc w:val="center"/>
        </w:trPr>
        <w:tc>
          <w:tcPr>
            <w:tcW w:w="2835" w:type="dxa"/>
            <w:tcMar>
              <w:top w:w="80" w:type="dxa"/>
              <w:left w:w="80" w:type="dxa"/>
              <w:bottom w:w="80" w:type="dxa"/>
              <w:right w:w="80" w:type="dxa"/>
            </w:tcMar>
            <w:vAlign w:val="center"/>
          </w:tcPr>
          <w:p w14:paraId="0FF2E162" w14:textId="77777777" w:rsidR="00F97DF7" w:rsidRDefault="00000000">
            <w:pPr>
              <w:jc w:val="center"/>
            </w:pPr>
            <w:r>
              <w:rPr>
                <w:color w:val="342B55"/>
                <w:sz w:val="18"/>
              </w:rPr>
              <w:t>画像の扱い</w:t>
            </w:r>
          </w:p>
        </w:tc>
        <w:tc>
          <w:tcPr>
            <w:tcW w:w="6803" w:type="dxa"/>
            <w:tcMar>
              <w:top w:w="80" w:type="dxa"/>
              <w:left w:w="80" w:type="dxa"/>
              <w:bottom w:w="80" w:type="dxa"/>
              <w:right w:w="80" w:type="dxa"/>
            </w:tcMar>
            <w:vAlign w:val="center"/>
          </w:tcPr>
          <w:p w14:paraId="73BD1C67" w14:textId="77777777" w:rsidR="00F97DF7" w:rsidRDefault="00000000">
            <w:pPr>
              <w:jc w:val="center"/>
              <w:rPr>
                <w:lang w:eastAsia="ja-JP"/>
              </w:rPr>
            </w:pPr>
            <w:r>
              <w:rPr>
                <w:color w:val="342B55"/>
                <w:sz w:val="18"/>
                <w:lang w:eastAsia="ja-JP"/>
              </w:rPr>
              <w:t>現在のスクリーンショットを参考画像として添付するか、色・カード・アイコンの雰囲気まで踏襲するかを確認する。</w:t>
            </w:r>
          </w:p>
        </w:tc>
      </w:tr>
      <w:tr w:rsidR="00F97DF7" w14:paraId="4BA0BBD6" w14:textId="77777777">
        <w:trPr>
          <w:cantSplit/>
          <w:jc w:val="center"/>
        </w:trPr>
        <w:tc>
          <w:tcPr>
            <w:tcW w:w="2835" w:type="dxa"/>
            <w:shd w:val="clear" w:color="auto" w:fill="FBFAFE"/>
            <w:tcMar>
              <w:top w:w="80" w:type="dxa"/>
              <w:left w:w="80" w:type="dxa"/>
              <w:bottom w:w="80" w:type="dxa"/>
              <w:right w:w="80" w:type="dxa"/>
            </w:tcMar>
            <w:vAlign w:val="center"/>
          </w:tcPr>
          <w:p w14:paraId="0D733C03" w14:textId="77777777" w:rsidR="00F97DF7" w:rsidRDefault="00000000">
            <w:pPr>
              <w:jc w:val="center"/>
            </w:pPr>
            <w:r>
              <w:rPr>
                <w:color w:val="342B55"/>
                <w:sz w:val="18"/>
              </w:rPr>
              <w:t>体操服の持参項目</w:t>
            </w:r>
          </w:p>
        </w:tc>
        <w:tc>
          <w:tcPr>
            <w:tcW w:w="6803" w:type="dxa"/>
            <w:shd w:val="clear" w:color="auto" w:fill="FBFAFE"/>
            <w:tcMar>
              <w:top w:w="80" w:type="dxa"/>
              <w:left w:w="80" w:type="dxa"/>
              <w:bottom w:w="80" w:type="dxa"/>
              <w:right w:w="80" w:type="dxa"/>
            </w:tcMar>
            <w:vAlign w:val="center"/>
          </w:tcPr>
          <w:p w14:paraId="18D201EE" w14:textId="77777777" w:rsidR="00F97DF7" w:rsidRDefault="00000000">
            <w:pPr>
              <w:jc w:val="center"/>
              <w:rPr>
                <w:lang w:eastAsia="ja-JP"/>
              </w:rPr>
            </w:pPr>
            <w:r>
              <w:rPr>
                <w:color w:val="342B55"/>
                <w:sz w:val="18"/>
                <w:lang w:eastAsia="ja-JP"/>
              </w:rPr>
              <w:t>週の最初の登校日に「体操服を持った」を娘側項目として追加するかは未確定。</w:t>
            </w:r>
          </w:p>
        </w:tc>
      </w:tr>
      <w:tr w:rsidR="00F97DF7" w14:paraId="5DC024CB" w14:textId="77777777">
        <w:trPr>
          <w:cantSplit/>
          <w:jc w:val="center"/>
        </w:trPr>
        <w:tc>
          <w:tcPr>
            <w:tcW w:w="2835" w:type="dxa"/>
            <w:tcMar>
              <w:top w:w="80" w:type="dxa"/>
              <w:left w:w="80" w:type="dxa"/>
              <w:bottom w:w="80" w:type="dxa"/>
              <w:right w:w="80" w:type="dxa"/>
            </w:tcMar>
            <w:vAlign w:val="center"/>
          </w:tcPr>
          <w:p w14:paraId="7052D94E" w14:textId="77777777" w:rsidR="00F97DF7" w:rsidRDefault="00000000">
            <w:pPr>
              <w:jc w:val="center"/>
            </w:pPr>
            <w:r>
              <w:rPr>
                <w:color w:val="342B55"/>
                <w:sz w:val="18"/>
              </w:rPr>
              <w:t>ポイント交換の詳細</w:t>
            </w:r>
          </w:p>
        </w:tc>
        <w:tc>
          <w:tcPr>
            <w:tcW w:w="6803" w:type="dxa"/>
            <w:tcMar>
              <w:top w:w="80" w:type="dxa"/>
              <w:left w:w="80" w:type="dxa"/>
              <w:bottom w:w="80" w:type="dxa"/>
              <w:right w:w="80" w:type="dxa"/>
            </w:tcMar>
            <w:vAlign w:val="center"/>
          </w:tcPr>
          <w:p w14:paraId="35677A00" w14:textId="77777777" w:rsidR="00F97DF7" w:rsidRDefault="00000000">
            <w:pPr>
              <w:jc w:val="center"/>
              <w:rPr>
                <w:lang w:eastAsia="ja-JP"/>
              </w:rPr>
            </w:pPr>
            <w:r>
              <w:rPr>
                <w:color w:val="342B55"/>
                <w:sz w:val="18"/>
                <w:lang w:eastAsia="ja-JP"/>
              </w:rPr>
              <w:t>活動ポイントとお菓子スタンプの交換レートは、別途ポイント全体設計で確定する。</w:t>
            </w:r>
          </w:p>
        </w:tc>
      </w:tr>
      <w:tr w:rsidR="00F97DF7" w14:paraId="4D5D9BBD" w14:textId="77777777">
        <w:trPr>
          <w:cantSplit/>
          <w:jc w:val="center"/>
        </w:trPr>
        <w:tc>
          <w:tcPr>
            <w:tcW w:w="2835" w:type="dxa"/>
            <w:shd w:val="clear" w:color="auto" w:fill="FBFAFE"/>
            <w:tcMar>
              <w:top w:w="80" w:type="dxa"/>
              <w:left w:w="80" w:type="dxa"/>
              <w:bottom w:w="80" w:type="dxa"/>
              <w:right w:w="80" w:type="dxa"/>
            </w:tcMar>
            <w:vAlign w:val="center"/>
          </w:tcPr>
          <w:p w14:paraId="2F5074EF" w14:textId="77777777" w:rsidR="00F97DF7" w:rsidRDefault="00000000">
            <w:pPr>
              <w:jc w:val="center"/>
            </w:pPr>
            <w:r>
              <w:rPr>
                <w:color w:val="342B55"/>
                <w:sz w:val="18"/>
              </w:rPr>
              <w:t>外出予定の取得方法</w:t>
            </w:r>
          </w:p>
        </w:tc>
        <w:tc>
          <w:tcPr>
            <w:tcW w:w="6803" w:type="dxa"/>
            <w:shd w:val="clear" w:color="auto" w:fill="FBFAFE"/>
            <w:tcMar>
              <w:top w:w="80" w:type="dxa"/>
              <w:left w:w="80" w:type="dxa"/>
              <w:bottom w:w="80" w:type="dxa"/>
              <w:right w:w="80" w:type="dxa"/>
            </w:tcMar>
            <w:vAlign w:val="center"/>
          </w:tcPr>
          <w:p w14:paraId="3CA2D1F6" w14:textId="77777777" w:rsidR="00F97DF7" w:rsidRDefault="00000000">
            <w:pPr>
              <w:jc w:val="center"/>
              <w:rPr>
                <w:lang w:eastAsia="ja-JP"/>
              </w:rPr>
            </w:pPr>
            <w:r>
              <w:rPr>
                <w:color w:val="342B55"/>
                <w:sz w:val="18"/>
                <w:lang w:eastAsia="ja-JP"/>
              </w:rPr>
              <w:t>ACT-022の「明日外出がある」の判定をアプリ内予定・Googleカレンダー等のどこから取得するかは後続設計。</w:t>
            </w:r>
          </w:p>
        </w:tc>
      </w:tr>
    </w:tbl>
    <w:p w14:paraId="06C34FF9" w14:textId="77777777" w:rsidR="00F97DF7" w:rsidRPr="008B0EF4" w:rsidRDefault="00F97DF7">
      <w:pPr>
        <w:spacing w:after="0"/>
        <w:rPr>
          <w:rFonts w:eastAsiaTheme="minorEastAsia" w:hint="eastAsia"/>
          <w:lang w:eastAsia="ja-JP"/>
        </w:rPr>
      </w:pPr>
    </w:p>
    <w:p w14:paraId="0DDFAC72" w14:textId="77777777" w:rsidR="00F97DF7" w:rsidRDefault="00000000">
      <w:pPr>
        <w:spacing w:after="100" w:line="288" w:lineRule="auto"/>
      </w:pPr>
      <w:r>
        <w:rPr>
          <w:color w:val="342B55"/>
        </w:rPr>
        <w:t>以上</w:t>
      </w:r>
    </w:p>
    <w:sectPr w:rsidR="00F97DF7" w:rsidSect="00034616">
      <w:headerReference w:type="default" r:id="rId12"/>
      <w:footerReference w:type="default" r:id="rId13"/>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9A48" w14:textId="77777777" w:rsidR="00B3389B" w:rsidRDefault="00B3389B">
      <w:pPr>
        <w:spacing w:after="0" w:line="240" w:lineRule="auto"/>
      </w:pPr>
      <w:r>
        <w:separator/>
      </w:r>
    </w:p>
  </w:endnote>
  <w:endnote w:type="continuationSeparator" w:id="0">
    <w:p w14:paraId="0DE2A2CB" w14:textId="77777777" w:rsidR="00B3389B" w:rsidRDefault="00B33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6FA3" w14:textId="77777777" w:rsidR="00F97DF7" w:rsidRDefault="00000000">
    <w:r>
      <w:rPr>
        <w:color w:val="666666"/>
        <w:sz w:val="16"/>
      </w:rPr>
      <w:t xml:space="preserve">Page </w:t>
    </w:r>
    <w:r>
      <w:rPr>
        <w:color w:val="666666"/>
        <w:sz w:val="16"/>
      </w:rPr>
      <w:fldChar w:fldCharType="begin"/>
    </w:r>
    <w:r>
      <w:rPr>
        <w:color w:val="666666"/>
        <w:sz w:val="16"/>
      </w:rPr>
      <w:instrText>PAGE</w:instrText>
    </w:r>
    <w:r w:rsidR="008B0EF4">
      <w:rPr>
        <w:color w:val="666666"/>
        <w:sz w:val="16"/>
      </w:rPr>
      <w:fldChar w:fldCharType="separate"/>
    </w:r>
    <w:r w:rsidR="008B0EF4">
      <w:rPr>
        <w:noProof/>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43D4" w14:textId="033D25D9" w:rsidR="00F97DF7" w:rsidRDefault="00000000">
    <w:r>
      <w:rPr>
        <w:color w:val="666666"/>
        <w:sz w:val="16"/>
      </w:rPr>
      <w:t xml:space="preserve">Page </w:t>
    </w:r>
    <w:r>
      <w:rPr>
        <w:color w:val="666666"/>
        <w:sz w:val="16"/>
      </w:rPr>
      <w:fldChar w:fldCharType="begin"/>
    </w:r>
    <w:r>
      <w:rPr>
        <w:color w:val="666666"/>
        <w:sz w:val="16"/>
      </w:rPr>
      <w:instrText>PAGE</w:instrText>
    </w:r>
    <w:r w:rsidR="008B0EF4">
      <w:rPr>
        <w:color w:val="666666"/>
        <w:sz w:val="16"/>
      </w:rPr>
      <w:fldChar w:fldCharType="separate"/>
    </w:r>
    <w:r w:rsidR="008B0EF4">
      <w:rPr>
        <w:noProof/>
        <w:color w:val="666666"/>
        <w:sz w:val="16"/>
      </w:rPr>
      <w:t>4</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2D06" w14:textId="7C00A3AC" w:rsidR="00F97DF7" w:rsidRDefault="00000000">
    <w:r>
      <w:rPr>
        <w:color w:val="666666"/>
        <w:sz w:val="16"/>
      </w:rPr>
      <w:t xml:space="preserve">Page </w:t>
    </w:r>
    <w:r>
      <w:rPr>
        <w:color w:val="666666"/>
        <w:sz w:val="16"/>
      </w:rPr>
      <w:fldChar w:fldCharType="begin"/>
    </w:r>
    <w:r>
      <w:rPr>
        <w:color w:val="666666"/>
        <w:sz w:val="16"/>
      </w:rPr>
      <w:instrText>PAGE</w:instrText>
    </w:r>
    <w:r w:rsidR="008B0EF4">
      <w:rPr>
        <w:color w:val="666666"/>
        <w:sz w:val="16"/>
      </w:rPr>
      <w:fldChar w:fldCharType="separate"/>
    </w:r>
    <w:r w:rsidR="008B0EF4">
      <w:rPr>
        <w:noProof/>
        <w:color w:val="666666"/>
        <w:sz w:val="16"/>
      </w:rPr>
      <w:t>7</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1BF45" w14:textId="77777777" w:rsidR="00B3389B" w:rsidRDefault="00B3389B">
      <w:pPr>
        <w:spacing w:after="0" w:line="240" w:lineRule="auto"/>
      </w:pPr>
      <w:r>
        <w:separator/>
      </w:r>
    </w:p>
  </w:footnote>
  <w:footnote w:type="continuationSeparator" w:id="0">
    <w:p w14:paraId="70DC15D6" w14:textId="77777777" w:rsidR="00B3389B" w:rsidRDefault="00B33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3D19" w14:textId="77777777" w:rsidR="00F97DF7" w:rsidRDefault="00F97DF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9024" w14:textId="77777777" w:rsidR="00F97DF7" w:rsidRDefault="00000000">
    <w:pPr>
      <w:jc w:val="right"/>
      <w:rPr>
        <w:lang w:eastAsia="ja-JP"/>
      </w:rPr>
    </w:pPr>
    <w:r>
      <w:rPr>
        <w:color w:val="666666"/>
        <w:sz w:val="16"/>
        <w:lang w:eastAsia="ja-JP"/>
      </w:rPr>
      <w:t>くらしリレイ｜活動マスタ</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06B0" w14:textId="77777777" w:rsidR="00F97DF7" w:rsidRDefault="00000000">
    <w:pPr>
      <w:jc w:val="right"/>
      <w:rPr>
        <w:lang w:eastAsia="ja-JP"/>
      </w:rPr>
    </w:pPr>
    <w:r>
      <w:rPr>
        <w:color w:val="666666"/>
        <w:sz w:val="16"/>
        <w:lang w:eastAsia="ja-JP"/>
      </w:rPr>
      <w:t>くらしリレイ｜Fable用設計書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8222176">
    <w:abstractNumId w:val="8"/>
  </w:num>
  <w:num w:numId="2" w16cid:durableId="793214572">
    <w:abstractNumId w:val="6"/>
  </w:num>
  <w:num w:numId="3" w16cid:durableId="1153444609">
    <w:abstractNumId w:val="5"/>
  </w:num>
  <w:num w:numId="4" w16cid:durableId="1559434421">
    <w:abstractNumId w:val="4"/>
  </w:num>
  <w:num w:numId="5" w16cid:durableId="953748519">
    <w:abstractNumId w:val="7"/>
  </w:num>
  <w:num w:numId="6" w16cid:durableId="1463308501">
    <w:abstractNumId w:val="3"/>
  </w:num>
  <w:num w:numId="7" w16cid:durableId="1759714350">
    <w:abstractNumId w:val="2"/>
  </w:num>
  <w:num w:numId="8" w16cid:durableId="28844713">
    <w:abstractNumId w:val="1"/>
  </w:num>
  <w:num w:numId="9" w16cid:durableId="114970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07E"/>
    <w:rsid w:val="008B0EF4"/>
    <w:rsid w:val="00AA1D8D"/>
    <w:rsid w:val="00B3389B"/>
    <w:rsid w:val="00B47730"/>
    <w:rsid w:val="00CB0664"/>
    <w:rsid w:val="00F97D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DEB6809"/>
  <w14:defaultImageDpi w14:val="300"/>
  <w15:docId w15:val="{967D32CC-121F-4354-9708-561A23E8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759B5"/>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666666"/>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CJK JP" w:eastAsia="Noto Sans CJK JP" w:hAnsi="Noto Sans CJK JP"/>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rise190</cp:lastModifiedBy>
  <cp:revision>3</cp:revision>
  <dcterms:created xsi:type="dcterms:W3CDTF">2013-12-23T23:15:00Z</dcterms:created>
  <dcterms:modified xsi:type="dcterms:W3CDTF">2026-07-17T15:47:00Z</dcterms:modified>
  <cp:category/>
</cp:coreProperties>
</file>